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Arial" w:hAnsi="Arial"/>
          <w:b/>
          <w:color w:val="1A3A5C"/>
          <w:sz w:val="52"/>
        </w:rPr>
        <w:t>Przygotowanie do Rekrutacji SDET</w:t>
      </w:r>
    </w:p>
    <w:p>
      <w:r>
        <w:br w:type="page"/>
      </w:r>
    </w:p>
    <w:p>
      <w:pPr>
        <w:pStyle w:val="Heading1"/>
        <w:keepNext w:val="1"/>
        <w:pageBreakBefore w:val="1"/>
        <w:spacing w:before="400" w:after="120"/>
      </w:pPr>
      <w:r>
        <w:rPr>
          <w:rFonts w:ascii="Arial" w:hAnsi="Arial"/>
          <w:b/>
          <w:i w:val="0"/>
          <w:color w:val="1A3A5C"/>
          <w:sz w:val="36"/>
        </w:rPr>
        <w:t>Przygotowanie do Rekrutacji SDET — Poziom MID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Spis treści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[Testowanie w Pythonie](#1-testowanie-w-pythonie)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[Testowanie AWS / Cloud](#2-testowanie-aws--cloud)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[Testowanie ROS2 / Robotyka](#3-testowanie-ros2--robotyka)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[Testowanie Embedded](#4-testowanie-embedded)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[Ogólne Koncepty SDET](#5-ogólne-koncepty-sdet)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[Testowanie API](#6-testowanie-api)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[Selenium](#7-selenium)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[Git](#8-git)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[Python OOP — Pytania Zaawansowane](#9-python-oop--pytania-zaawansowane)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1. Testowanie w Pythonie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1.1 Poziomy testów wg ISTQB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Wymień i opisz poziomy testów wg ISTQB. Kiedy stosować każdy z nich?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Poziom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Cel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Kto testuje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Jednostkowe (Unit)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Pojedyncza funkcja/klasa w izolacji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Developer / SDET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Integracyjne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Komunikacja między komponentami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SDET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Systemowe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Cały system end-to-end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SDET / QA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Akceptacyjne (UAT)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Wymagania biznesowe spełnione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Klient / PO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Pytania drążące: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Jak odróżnić test integracyjny od systemowego? → Integracyjny sprawdza interfejsy między modułami, systemowy sprawdza cały przepływ danych przez system.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Dlaczego testy jednostkowe nie wystarczą? → Komponenty mogą działać osobno, ale błędnie komunikować się ze sobą.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Test jednostkowy — izolacja z mockiem</w:t>
              <w:br/>
              <w:t>def test_calculate_discount_unit():</w:t>
              <w:br/>
              <w:t xml:space="preserve">    service = DiscountService()</w:t>
              <w:br/>
              <w:t xml:space="preserve">    assert service.calculate(100, 0.10) == 90.0</w:t>
              <w:br/>
              <w:br/>
              <w:t># Test integracyjny — prawdziwe warstwy, mock zewnętrzny</w:t>
              <w:br/>
              <w:t>def test_order_integration(db_session, mock_payment_gateway):</w:t>
              <w:br/>
              <w:t xml:space="preserve">    repo = OrderRepository(db_session)</w:t>
              <w:br/>
              <w:t xml:space="preserve">    svc = OrderService(repo, mock_payment_gateway)</w:t>
              <w:br/>
              <w:t xml:space="preserve">    order = svc.place_order(user_id=1, items=[{"id": "A", "qty": 2}])</w:t>
              <w:br/>
              <w:t xml:space="preserve">    assert order.status == "confirmed"</w:t>
              <w:br/>
              <w:t xml:space="preserve">    assert repo.find(order.id) is not None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1.2 Typy testów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Jakie typy testów wyróżnia ISTQB?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Funkcjonalne</w:t>
      </w:r>
      <w:r>
        <w:rPr>
          <w:rFonts w:ascii="Arial" w:hAnsi="Arial"/>
          <w:b w:val="0"/>
          <w:i w:val="0"/>
          <w:sz w:val="21"/>
        </w:rPr>
        <w:t xml:space="preserve"> — czy system robi to, co powinien (happy path, edge cases)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Niefunkcjonalne</w:t>
      </w:r>
      <w:r>
        <w:rPr>
          <w:rFonts w:ascii="Arial" w:hAnsi="Arial"/>
          <w:b w:val="0"/>
          <w:i w:val="0"/>
          <w:sz w:val="21"/>
        </w:rPr>
        <w:t xml:space="preserve"> — wydajność, bezpieczeństwo, użyteczność, niezawodność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Biało-skrzynkowe</w:t>
      </w:r>
      <w:r>
        <w:rPr>
          <w:rFonts w:ascii="Arial" w:hAnsi="Arial"/>
          <w:b w:val="0"/>
          <w:i w:val="0"/>
          <w:sz w:val="21"/>
        </w:rPr>
        <w:t xml:space="preserve"> — testy ze znajomością kodu źródłowego (pokrycie instrukcji, decyzji)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Związane ze zmianami</w:t>
      </w:r>
      <w:r>
        <w:rPr>
          <w:rFonts w:ascii="Arial" w:hAnsi="Arial"/>
          <w:b w:val="0"/>
          <w:i w:val="0"/>
          <w:sz w:val="21"/>
        </w:rPr>
        <w:t xml:space="preserve"> — retesty (sprawdzenie czy bug jest naprawiony) + regresja (czy nic nie zostało zepsute)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 drążące:</w:t>
      </w:r>
      <w:r>
        <w:rPr>
          <w:rFonts w:ascii="Arial" w:hAnsi="Arial"/>
          <w:b w:val="0"/>
          <w:i w:val="0"/>
        </w:rPr>
        <w:t xml:space="preserve"> Czym różni się retest od testu regresyjnego?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→ Retest sprawdza konkretny naprawiony defekt. Regresja sprawdza, czy naprawa nie zepsuła innych funkcji.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1.3 Techniki testowania czarno-skrzynkowego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techniki testowania czarno-skrzynkowego z przykładami.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1. Klasy równoważności (Equivalence Partitioning)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Dzielimy dane wejściowe na grupy, gdzie każda wartość z grupy powinna zachowywać się tak samo.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Walidacja wieku: &lt;0 (niepoprawne), 0-17 (niepełnoletni), 18-120 (dorosły), &gt;120 (niepoprawne)</w:t>
              <w:br/>
              <w:t>@pytest.mark.parametrize("age,expected", [</w:t>
              <w:br/>
              <w:t xml:space="preserve">    (-1, "invalid"),    # klasa: poniżej zera</w:t>
              <w:br/>
              <w:t xml:space="preserve">    (10, "minor"),      # klasa: niepełnoletni</w:t>
              <w:br/>
              <w:t xml:space="preserve">    (25, "adult"),      # klasa: dorosły</w:t>
              <w:br/>
              <w:t xml:space="preserve">    (150, "invalid"),   # klasa: powyżej max</w:t>
              <w:br/>
              <w:t>])</w:t>
              <w:br/>
              <w:t>def test_age_validation(age, expected):</w:t>
              <w:br/>
              <w:t xml:space="preserve">    assert classify_age(age) == expected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2. Analiza wartości brzegowych (Boundary Value Analysis)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Testujemy wartości na granicach klas — tam najczęściej występują błędy.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@pytest.mark.parametrize("age,expected", [</w:t>
              <w:br/>
              <w:t xml:space="preserve">    (0, "minor"),    # dolna granica klasy minor</w:t>
              <w:br/>
              <w:t xml:space="preserve">    (17, "minor"),   # górna granica klasy minor</w:t>
              <w:br/>
              <w:t xml:space="preserve">    (18, "adult"),   # dolna granica klasy adult</w:t>
              <w:br/>
              <w:t xml:space="preserve">    (120, "adult"),  # górna granica klasy adult</w:t>
              <w:br/>
              <w:t>])</w:t>
              <w:br/>
              <w:t>def test_age_boundaries(age, expected):</w:t>
              <w:br/>
              <w:t xml:space="preserve">    assert classify_age(age) == expected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3. Tablica decyzyjna (Decision Table Testing)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Stosujemy, gdy wyjście zależy od kombinacji wielu warunków.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Zalogowany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Premium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Rabat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20%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5%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-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0%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4. Przejścia między stanami (State Transition Testing)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Modelujemy system jako maszynę stanów i testujemy przejścia.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Stany: nowy → potwierdzony → wysłany → dostarczony</w:t>
              <w:br/>
              <w:t>def test_order_state_transitions(order_service):</w:t>
              <w:br/>
              <w:t xml:space="preserve">    order = order_service.create()</w:t>
              <w:br/>
              <w:t xml:space="preserve">    assert order.status == "new"</w:t>
              <w:br/>
              <w:t xml:space="preserve">    order_service.confirm(order.id)</w:t>
              <w:br/>
              <w:t xml:space="preserve">    assert order.status == "confirmed"</w:t>
              <w:br/>
              <w:t xml:space="preserve">    order_service.ship(order.id)</w:t>
              <w:br/>
              <w:t xml:space="preserve">    assert order.status == "shipped"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1.4 Piramida testów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jest piramida testów i dlaczego ma taką formę?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/\</w:t>
              <w:br/>
              <w:t xml:space="preserve">       /E2E\          ← Mało, wolne, drogie, kruche</w:t>
              <w:br/>
              <w:t xml:space="preserve">      /------\</w:t>
              <w:br/>
              <w:t xml:space="preserve">     /Integracja\     ← Średnio, sprawdzają kontrakt między warstwami</w:t>
              <w:br/>
              <w:t xml:space="preserve">    /------------\</w:t>
              <w:br/>
              <w:t xml:space="preserve">   / Unit         \   ← Dużo, szybkie, tanie, izolowane</w:t>
              <w:br/>
              <w:t xml:space="preserve">  /______________  \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Unit</w:t>
      </w:r>
      <w:r>
        <w:rPr>
          <w:rFonts w:ascii="Arial" w:hAnsi="Arial"/>
          <w:b w:val="0"/>
          <w:i w:val="0"/>
          <w:sz w:val="21"/>
        </w:rPr>
        <w:t xml:space="preserve"> — izolacja z mockami, milisekundy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Integracja</w:t>
      </w:r>
      <w:r>
        <w:rPr>
          <w:rFonts w:ascii="Arial" w:hAnsi="Arial"/>
          <w:b w:val="0"/>
          <w:i w:val="0"/>
          <w:sz w:val="21"/>
        </w:rPr>
        <w:t xml:space="preserve"> — prawdziwa baza / serwisy, sekundy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E2E</w:t>
      </w:r>
      <w:r>
        <w:rPr>
          <w:rFonts w:ascii="Arial" w:hAnsi="Arial"/>
          <w:b w:val="0"/>
          <w:i w:val="0"/>
          <w:sz w:val="21"/>
        </w:rPr>
        <w:t xml:space="preserve"> — przeglądarka/UI, minuty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Odwrócona piramida (lod z E2E) = duże koszty utrzymania, długi feedback loop, trudne debugowanie.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 drążące:</w:t>
      </w:r>
      <w:r>
        <w:rPr>
          <w:rFonts w:ascii="Arial" w:hAnsi="Arial"/>
          <w:b w:val="0"/>
          <w:i w:val="0"/>
        </w:rPr>
        <w:t xml:space="preserve"> Gdzie w piramidzie mieszczą się testy API?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→ Na poziomie integracyjnym — są szybsze niż E2E (brak UI), ale testują prawdziwy kontrakt HTTP.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1.5 pytest — podstawy i zaawansowane funkcje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są fixtures w pytest i jak działają zakresy?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Fixture to funkcja dostarczająca zależności (dane, obiekty, połączenia) do testów. Pytest wstrzykuje je automatycznie przez nazwę parametru.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pytest</w:t>
              <w:br/>
              <w:br/>
              <w:t>@pytest.fixture(scope="session")  # raz na całą sesję testową</w:t>
              <w:br/>
              <w:t>def db_connection():</w:t>
              <w:br/>
              <w:t xml:space="preserve">    conn = create_db_connection()</w:t>
              <w:br/>
              <w:t xml:space="preserve">    yield conn</w:t>
              <w:br/>
              <w:t xml:space="preserve">    conn.close()</w:t>
              <w:br/>
              <w:br/>
              <w:t>@pytest.fixture(scope="function")  # domyślnie — raz na test</w:t>
              <w:br/>
              <w:t>def user(db_connection):</w:t>
              <w:br/>
              <w:t xml:space="preserve">    u = db_connection.insert_user(name="Alice")</w:t>
              <w:br/>
              <w:t xml:space="preserve">    yield u</w:t>
              <w:br/>
              <w:t xml:space="preserve">    db_connection.delete_user(u.id)</w:t>
              <w:br/>
              <w:br/>
              <w:t>def test_user_name(user):</w:t>
              <w:br/>
              <w:t xml:space="preserve">    assert user.name == "Alice"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Zakresy fixture (od najszerszego do najwęższego):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Courier New" w:hAnsi="Courier New"/>
          <w:color w:val="C0392B"/>
          <w:sz w:val="19"/>
        </w:rPr>
        <w:t>session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urier New" w:hAnsi="Courier New"/>
          <w:color w:val="C0392B"/>
          <w:sz w:val="19"/>
        </w:rPr>
        <w:t>package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urier New" w:hAnsi="Courier New"/>
          <w:color w:val="C0392B"/>
          <w:sz w:val="19"/>
        </w:rPr>
        <w:t>module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urier New" w:hAnsi="Courier New"/>
          <w:color w:val="C0392B"/>
          <w:sz w:val="19"/>
        </w:rPr>
        <w:t>class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urier New" w:hAnsi="Courier New"/>
          <w:color w:val="C0392B"/>
          <w:sz w:val="19"/>
        </w:rPr>
        <w:t>function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 drążące:</w:t>
      </w:r>
      <w:r>
        <w:rPr>
          <w:rFonts w:ascii="Arial" w:hAnsi="Arial"/>
          <w:b w:val="0"/>
          <w:i w:val="0"/>
        </w:rPr>
        <w:t xml:space="preserve"> Kiedy </w:t>
      </w:r>
      <w:r>
        <w:rPr>
          <w:rFonts w:ascii="Courier New" w:hAnsi="Courier New"/>
          <w:color w:val="C0392B"/>
          <w:sz w:val="19"/>
        </w:rPr>
        <w:t>scope="session"</w:t>
      </w:r>
      <w:r>
        <w:rPr>
          <w:rFonts w:ascii="Arial" w:hAnsi="Arial"/>
          <w:b w:val="0"/>
          <w:i w:val="0"/>
        </w:rPr>
        <w:t xml:space="preserve"> może spowodować problemy?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→ Gdy testy modyfikują wspólny stan (np. baza danych). Rozwiązanie: transakcja z rollbackiem lub </w:t>
      </w:r>
      <w:r>
        <w:rPr>
          <w:rFonts w:ascii="Courier New" w:hAnsi="Courier New"/>
          <w:color w:val="C0392B"/>
          <w:sz w:val="19"/>
        </w:rPr>
        <w:t>scope="function"</w:t>
      </w:r>
      <w:r>
        <w:rPr>
          <w:rFonts w:ascii="Arial" w:hAnsi="Arial"/>
          <w:b w:val="0"/>
          <w:i w:val="0"/>
        </w:rPr>
        <w:t xml:space="preserve"> z czyszczeniem.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1.6 Mockowanie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Czym różni się mock od stub i fake?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Pojęcie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Opis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Weryfikuje wywołania?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Stub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Zwraca predefiniowane dane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Mock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Stub + weryfikuje czy i jak był wywołany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Fake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Uproszczona implementacja (np. in-memory DB)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Spy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Prawdziwy obiekt z nagrywaniem wywołań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Opcjonalnie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unittest.mock import patch, MagicMock</w:t>
              <w:br/>
              <w:br/>
              <w:t>def test_send_email_calls_smtp(user_service):</w:t>
              <w:br/>
              <w:t xml:space="preserve">    with patch("myapp.services.smtplib.SMTP") as mock_smtp:</w:t>
              <w:br/>
              <w:t xml:space="preserve">        instance = mock_smtp.return_value.__enter__.return_value</w:t>
              <w:br/>
              <w:t xml:space="preserve">        user_service.register("alice@example.com")</w:t>
              <w:br/>
              <w:t xml:space="preserve">        instance.sendmail.assert_called_once()</w:t>
              <w:br/>
              <w:br/>
              <w:t>def test_get_user_returns_stub_data():</w:t>
              <w:br/>
              <w:t xml:space="preserve">    mock_repo = MagicMock()</w:t>
              <w:br/>
              <w:t xml:space="preserve">    mock_repo.find.return_value = User(id=1, name="Alice")</w:t>
              <w:br/>
              <w:t xml:space="preserve">    service = UserService(mock_repo)</w:t>
              <w:br/>
              <w:t xml:space="preserve">    result = service.get(1)</w:t>
              <w:br/>
              <w:t xml:space="preserve">    assert result.name == "Alice"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Patchowanie w złym miejscu — patchuj tam, gdzie obiekt jest </w:t>
      </w:r>
      <w:r>
        <w:rPr>
          <w:rFonts w:ascii="Arial" w:hAnsi="Arial"/>
          <w:i/>
        </w:rPr>
        <w:t>używany</w:t>
      </w:r>
      <w:r>
        <w:rPr>
          <w:rFonts w:ascii="Arial" w:hAnsi="Arial"/>
          <w:b w:val="0"/>
          <w:i w:val="0"/>
        </w:rPr>
        <w:t xml:space="preserve">, nie tam, gdzie jest </w:t>
      </w:r>
      <w:r>
        <w:rPr>
          <w:rFonts w:ascii="Arial" w:hAnsi="Arial"/>
          <w:i/>
        </w:rPr>
        <w:t>zdefiniowany</w:t>
      </w:r>
      <w:r>
        <w:rPr>
          <w:rFonts w:ascii="Arial" w:hAnsi="Arial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BŁĄD: patchuje oryginalne miejsce definicji</w:t>
              <w:br/>
              <w:t>patch("os.path.exists")</w:t>
              <w:br/>
              <w:br/>
              <w:t># POPRAWNIE: patchuje w module, który go importuje</w:t>
              <w:br/>
              <w:t>patch("mymodule.os.path.exists")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1.7 Pokrycie kodu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jest pokrycie kodu i jakie są jego rodzaje?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pytest --cov=src --cov-report=html --cov-fail-under=80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Rodzaj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 mierzy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Pokrycie instrukcji (Statement)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Czy każda linia kodu była wykonana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Pokrycie gałęzi (Branch)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Czy każda gałąź if/else była przetestowana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MC/DC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Każdy warunek niezależnie wpływa na wynik (lotnictwo, embedded)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100% pokrycie nie gwarantuje braku błędów. Można pokryć kod bez żadnych asercji.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def divide(a, b):</w:t>
              <w:br/>
              <w:t xml:space="preserve">    return a / b</w:t>
              <w:br/>
              <w:br/>
              <w:t>def test_divide():</w:t>
              <w:br/>
              <w:t xml:space="preserve">    divide(10, 2)  # 100% pokrycia, ale brak assert — test nic nie sprawdza!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2. Testowanie AWS / Cloud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2.1 Strategie mockowania AWS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kod korzystający z AWS bez dostępu do prawdziwej chmury?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Narzędzie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Poziom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Opis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moto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Jednostkowy/Integracyjny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Mock AWS w pamięci, bardzo szybki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LocalStack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Integracyjny/E2E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Pełna emulacja AWS lokalnie (Docker)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AWS SAM Local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E2E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Lokalne uruchamianie Lambda/API Gateway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CDK Assertions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Jednostkowy (IaC)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Testowanie szablonów CloudFormation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2.2 Testowanie S3 z moto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napisać test dla kodu operującego na S3?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boto3</w:t>
              <w:br/>
              <w:t>import pytest</w:t>
              <w:br/>
              <w:t>from moto import mock_aws</w:t>
              <w:br/>
              <w:br/>
              <w:t>@pytest.fixture(autouse=True)</w:t>
              <w:br/>
              <w:t>def aws_credentials(monkeypatch):</w:t>
              <w:br/>
              <w:t xml:space="preserve">    monkeypatch.setenv("AWS_ACCESS_KEY_ID", "testing")</w:t>
              <w:br/>
              <w:t xml:space="preserve">    monkeypatch.setenv("AWS_SECRET_ACCESS_KEY", "testing")</w:t>
              <w:br/>
              <w:t xml:space="preserve">    monkeypatch.setenv("AWS_DEFAULT_REGION", "us-east-1")</w:t>
              <w:br/>
              <w:br/>
              <w:t>@pytest.fixture</w:t>
              <w:br/>
              <w:t>def s3_client():</w:t>
              <w:br/>
              <w:t xml:space="preserve">    with mock_aws():</w:t>
              <w:br/>
              <w:t xml:space="preserve">        client = boto3.client("s3", region_name="us-east-1")</w:t>
              <w:br/>
              <w:t xml:space="preserve">        client.create_bucket(Bucket="test-bucket")</w:t>
              <w:br/>
              <w:t xml:space="preserve">        yield client</w:t>
              <w:br/>
              <w:br/>
              <w:t>def test_upload_file(s3_client):</w:t>
              <w:br/>
              <w:t xml:space="preserve">    s3_client.put_object(Bucket="test-bucket", Key="hello.txt", Body=b"Hello World")</w:t>
              <w:br/>
              <w:t xml:space="preserve">    response = s3_client.get_object(Bucket="test-bucket", Key="hello.txt")</w:t>
              <w:br/>
              <w:t xml:space="preserve">    assert response["Body"].read() == b"Hello World"</w:t>
              <w:br/>
              <w:br/>
              <w:t>def test_list_objects(s3_client):</w:t>
              <w:br/>
              <w:t xml:space="preserve">    s3_client.put_object(Bucket="test-bucket", Key="a.txt", Body=b"A")</w:t>
              <w:br/>
              <w:t xml:space="preserve">    s3_client.put_object(Bucket="test-bucket", Key="b.txt", Body=b"B")</w:t>
              <w:br/>
              <w:t xml:space="preserve">    response = s3_client.list_objects_v2(Bucket="test-bucket")</w:t>
              <w:br/>
              <w:t xml:space="preserve">    assert response["KeyCount"] == 2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Zawsze ustaw fałszywe zmienne środowiskowe. Bez nich moto może próbować połączyć się z prawdziwym AWS.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2.3 Testowanie Lambda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funkcje AWS Lambda?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Testuj logikę Lambda w trzech warstwach: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Warstwa 1: logika biznesowa — czyste testy jednostkowe</w:t>
              <w:br/>
              <w:t>from myapp.lambda_handler import process_record</w:t>
              <w:br/>
              <w:br/>
              <w:t>def test_process_record_valid():</w:t>
              <w:br/>
              <w:t xml:space="preserve">    record = {"body": '{"user_id": 1, "amount": 100}'}</w:t>
              <w:br/>
              <w:t xml:space="preserve">    result = process_record(record)</w:t>
              <w:br/>
              <w:t xml:space="preserve">    assert result["status"] == "processed"</w:t>
              <w:br/>
              <w:br/>
              <w:t># Warstwa 2: handler z mockowanymi zależnościami</w:t>
              <w:br/>
              <w:t>from unittest.mock import patch, MagicMock</w:t>
              <w:br/>
              <w:t>from myapp.lambda_handler import handler</w:t>
              <w:br/>
              <w:br/>
              <w:t>def test_handler_success():</w:t>
              <w:br/>
              <w:t xml:space="preserve">    event = {"Records": [{"body": '{"user_id": 1, "amount": 50}'}]}</w:t>
              <w:br/>
              <w:t xml:space="preserve">    with patch("myapp.lambda_handler.dynamodb") as mock_db:</w:t>
              <w:br/>
              <w:t xml:space="preserve">        mock_db.Table.return_value.put_item.return_value = {}</w:t>
              <w:br/>
              <w:t xml:space="preserve">        result = handler(event, context={})</w:t>
              <w:br/>
              <w:t xml:space="preserve">    assert result["statusCode"] == 200</w:t>
              <w:br/>
              <w:br/>
              <w:t># Warstwa 3: integracja z moto</w:t>
              <w:br/>
              <w:t>@mock_aws</w:t>
              <w:br/>
              <w:t>def test_handler_integration():</w:t>
              <w:br/>
              <w:t xml:space="preserve">    ddb = boto3.resource("dynamodb", region_name="us-east-1")</w:t>
              <w:br/>
              <w:t xml:space="preserve">    ddb.create_table(</w:t>
              <w:br/>
              <w:t xml:space="preserve">        TableName="orders",</w:t>
              <w:br/>
              <w:t xml:space="preserve">        KeySchema=[{"AttributeName": "id", "KeyType": "HASH"}],</w:t>
              <w:br/>
              <w:t xml:space="preserve">        AttributeDefinitions=[{"AttributeName": "id", "AttributeType": "S"}],</w:t>
              <w:br/>
              <w:t xml:space="preserve">        BillingMode="PAY_PER_REQUEST",</w:t>
              <w:br/>
              <w:t xml:space="preserve">    )</w:t>
              <w:br/>
              <w:t xml:space="preserve">    event = {"Records": [{"body": '{"user_id": 1, "amount": 50}'}]}</w:t>
              <w:br/>
              <w:t xml:space="preserve">    result = handler(event, {})</w:t>
              <w:br/>
              <w:t xml:space="preserve">    assert result["statusCode"] == 200</w:t>
              <w:br/>
              <w:t xml:space="preserve">    items = ddb.Table("orders").scan()["Items"]</w:t>
              <w:br/>
              <w:t xml:space="preserve">    assert len(items) == 1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2.4 Testowanie SQS i SNS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przepływ SQS → Lambda?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json</w:t>
              <w:br/>
              <w:t>import boto3</w:t>
              <w:br/>
              <w:t>from moto import mock_aws</w:t>
              <w:br/>
              <w:br/>
              <w:t>@mock_aws</w:t>
              <w:br/>
              <w:t>def test_sqs_message_processing():</w:t>
              <w:br/>
              <w:t xml:space="preserve">    sqs = boto3.client("sqs", region_name="us-east-1")</w:t>
              <w:br/>
              <w:t xml:space="preserve">    queue_url = sqs.create_queue(QueueName="test-queue")["QueueUrl"]</w:t>
              <w:br/>
              <w:br/>
              <w:t xml:space="preserve">    # Wyślij wiadomość</w:t>
              <w:br/>
              <w:t xml:space="preserve">    sqs.send_message(</w:t>
              <w:br/>
              <w:t xml:space="preserve">        QueueUrl=queue_url,</w:t>
              <w:br/>
              <w:t xml:space="preserve">        MessageBody=json.dumps({"order_id": "abc-123", "total": 250.00})</w:t>
              <w:br/>
              <w:t xml:space="preserve">    )</w:t>
              <w:br/>
              <w:br/>
              <w:t xml:space="preserve">    # Odbierz i sprawdź</w:t>
              <w:br/>
              <w:t xml:space="preserve">    messages = sqs.receive_message(QueueUrl=queue_url, MaxNumberOfMessages=1)["Messages"]</w:t>
              <w:br/>
              <w:t xml:space="preserve">    assert len(messages) == 1</w:t>
              <w:br/>
              <w:t xml:space="preserve">    body = json.loads(messages[0]["Body"])</w:t>
              <w:br/>
              <w:t xml:space="preserve">    assert body["order_id"] == "abc-123"</w:t>
              <w:br/>
              <w:br/>
              <w:t>@mock_aws</w:t>
              <w:br/>
              <w:t>def test_sns_fanout():</w:t>
              <w:br/>
              <w:t xml:space="preserve">    sns = boto3.client("sns", region_name="us-east-1")</w:t>
              <w:br/>
              <w:t xml:space="preserve">    sqs = boto3.client("sqs", region_name="us-east-1")</w:t>
              <w:br/>
              <w:br/>
              <w:t xml:space="preserve">    topic_arn = sns.create_topic(Name="order-events")["TopicArn"]</w:t>
              <w:br/>
              <w:t xml:space="preserve">    queue_url = sqs.create_queue(QueueName="subscriber")["QueueUrl"]</w:t>
              <w:br/>
              <w:t xml:space="preserve">    queue_arn = sqs.get_queue_attributes(</w:t>
              <w:br/>
              <w:t xml:space="preserve">        QueueUrl=queue_url, AttributeNames=["QueueArn"]</w:t>
              <w:br/>
              <w:t xml:space="preserve">    )["Attributes"]["QueueArn"]</w:t>
              <w:br/>
              <w:br/>
              <w:t xml:space="preserve">    sns.subscribe(TopicArn=topic_arn, Protocol="sqs", Endpoint=queue_arn)</w:t>
              <w:br/>
              <w:t xml:space="preserve">    sns.publish(TopicArn=topic_arn, Message="test event")</w:t>
              <w:br/>
              <w:br/>
              <w:t xml:space="preserve">    messages = sqs.receive_message(QueueUrl=queue_url)["Messages"]</w:t>
              <w:br/>
              <w:t xml:space="preserve">    assert len(messages) == 1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2.5 Testowanie DynamoDB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operacje na DynamoDB?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boto3</w:t>
              <w:br/>
              <w:t>import pytest</w:t>
              <w:br/>
              <w:t>from moto import mock_aws</w:t>
              <w:br/>
              <w:br/>
              <w:t>@pytest.fixture</w:t>
              <w:br/>
              <w:t>def orders_table():</w:t>
              <w:br/>
              <w:t xml:space="preserve">    with mock_aws():</w:t>
              <w:br/>
              <w:t xml:space="preserve">        ddb = boto3.resource("dynamodb", region_name="us-east-1")</w:t>
              <w:br/>
              <w:t xml:space="preserve">        table = ddb.create_table(</w:t>
              <w:br/>
              <w:t xml:space="preserve">            TableName="orders",</w:t>
              <w:br/>
              <w:t xml:space="preserve">            KeySchema=[</w:t>
              <w:br/>
              <w:t xml:space="preserve">                {"AttributeName": "pk", "KeyType": "HASH"},</w:t>
              <w:br/>
              <w:t xml:space="preserve">                {"AttributeName": "sk", "KeyType": "RANGE"},</w:t>
              <w:br/>
              <w:t xml:space="preserve">            ],</w:t>
              <w:br/>
              <w:t xml:space="preserve">            AttributeDefinitions=[</w:t>
              <w:br/>
              <w:t xml:space="preserve">                {"AttributeName": "pk", "AttributeType": "S"},</w:t>
              <w:br/>
              <w:t xml:space="preserve">                {"AttributeName": "sk", "AttributeType": "S"},</w:t>
              <w:br/>
              <w:t xml:space="preserve">            ],</w:t>
              <w:br/>
              <w:t xml:space="preserve">            BillingMode="PAY_PER_REQUEST",</w:t>
              <w:br/>
              <w:t xml:space="preserve">        )</w:t>
              <w:br/>
              <w:t xml:space="preserve">        yield table</w:t>
              <w:br/>
              <w:br/>
              <w:t>def test_put_and_get_item(orders_table):</w:t>
              <w:br/>
              <w:t xml:space="preserve">    orders_table.put_item(Item={"pk": "USER#1", "sk": "ORDER#001", "total": 150})</w:t>
              <w:br/>
              <w:t xml:space="preserve">    response = orders_table.get_item(Key={"pk": "USER#1", "sk": "ORDER#001"})</w:t>
              <w:br/>
              <w:t xml:space="preserve">    assert response["Item"]["total"] == 150</w:t>
              <w:br/>
              <w:br/>
              <w:t>def test_query_by_pk(orders_table):</w:t>
              <w:br/>
              <w:t xml:space="preserve">    from boto3.dynamodb.conditions import Key</w:t>
              <w:br/>
              <w:t xml:space="preserve">    orders_table.put_item(Item={"pk": "USER#1", "sk": "ORDER#001", "total": 100})</w:t>
              <w:br/>
              <w:t xml:space="preserve">    orders_table.put_item(Item={"pk": "USER#1", "sk": "ORDER#002", "total": 200})</w:t>
              <w:br/>
              <w:t xml:space="preserve">    result = orders_table.query(KeyConditionExpression=Key("pk").eq("USER#1"))</w:t>
              <w:br/>
              <w:t xml:space="preserve">    assert result["Count"] == 2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2.6 Testowanie infrastruktury jako kodu (CDK Assertions)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szablony CDK/CloudFormation bez deploymentu?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aws_cdk as cdk</w:t>
              <w:br/>
              <w:t>from aws_cdk.assertions import Template, Match</w:t>
              <w:br/>
              <w:t>from myapp.cdk_stack import MyLambdaStack</w:t>
              <w:br/>
              <w:br/>
              <w:t>def test_lambda_created_with_correct_runtime():</w:t>
              <w:br/>
              <w:t xml:space="preserve">    app = cdk.App()</w:t>
              <w:br/>
              <w:t xml:space="preserve">    stack = MyLambdaStack(app, "TestStack")</w:t>
              <w:br/>
              <w:t xml:space="preserve">    template = Template.from_stack(stack)</w:t>
              <w:br/>
              <w:br/>
              <w:t xml:space="preserve">    template.has_resource_properties("AWS::Lambda::Function", {</w:t>
              <w:br/>
              <w:t xml:space="preserve">        "Runtime": "python3.12",</w:t>
              <w:br/>
              <w:t xml:space="preserve">        "Timeout": 30,</w:t>
              <w:br/>
              <w:t xml:space="preserve">    })</w:t>
              <w:br/>
              <w:br/>
              <w:t>def test_s3_bucket_has_versioning():</w:t>
              <w:br/>
              <w:t xml:space="preserve">    app = cdk.App()</w:t>
              <w:br/>
              <w:t xml:space="preserve">    stack = MyLambdaStack(app, "TestStack")</w:t>
              <w:br/>
              <w:t xml:space="preserve">    template = Template.from_stack(stack)</w:t>
              <w:br/>
              <w:br/>
              <w:t xml:space="preserve">    template.has_resource_properties("AWS::S3::Bucket", {</w:t>
              <w:br/>
              <w:t xml:space="preserve">        "VersioningConfiguration": {"Status": "Enabled"}</w:t>
              <w:br/>
              <w:t xml:space="preserve">    })</w:t>
              <w:br/>
              <w:br/>
              <w:t>def test_lambda_count():</w:t>
              <w:br/>
              <w:t xml:space="preserve">    app = cdk.App()</w:t>
              <w:br/>
              <w:t xml:space="preserve">    stack = MyLambdaStack(app, "TestStack")</w:t>
              <w:br/>
              <w:t xml:space="preserve">    template = Template.from_stack(stack)</w:t>
              <w:br/>
              <w:t xml:space="preserve">    template.resource_count_is("AWS::Lambda::Function", 2)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3. Testowanie ROS2 / Robotyka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3.1 Architektura ROS2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kluczowe koncepty ROS2 i jak wpływają na strategię testowania.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Koncepcja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Opis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Wpływ na testy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Node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Proces wykonujący obliczenia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Jednostka testowania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Topic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Kanał komunikacji pub/sub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Sprawdzamy wiadomości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Service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Komunikacja request/response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Sprawdzamy odpowiedź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Action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Długotrwałe zadania z feedbackiem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Sprawdzamy feedback + wynik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Parameter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Konfiguracja noda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Sprawdzamy zachowanie przy różnych wartościach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Publisher Node  →  /topic  →  Subscriber Node</w:t>
              <w:br/>
              <w:t>Client Node     ↔  /service  ↔  Server Node</w:t>
              <w:br/>
              <w:t>Action Client   ↔  /action   ↔  Action Server (+ cel + feedback + wynik)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3.2 Testy jednostkowe noda ROS2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node ROS2 w izolacji?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pytest</w:t>
              <w:br/>
              <w:t>import rclpy</w:t>
              <w:br/>
              <w:t>from rclpy.node import Node</w:t>
              <w:br/>
              <w:t>from std_msgs.msg import Float64</w:t>
              <w:br/>
              <w:br/>
              <w:t>@pytest.fixture(scope="session")</w:t>
              <w:br/>
              <w:t>def rclpy_init():</w:t>
              <w:br/>
              <w:t xml:space="preserve">    rclpy.init()</w:t>
              <w:br/>
              <w:t xml:space="preserve">    yield</w:t>
              <w:br/>
              <w:t xml:space="preserve">    rclpy.shutdown()</w:t>
              <w:br/>
              <w:br/>
              <w:t>@pytest.fixture</w:t>
              <w:br/>
              <w:t>def temperature_node(rclpy_init):</w:t>
              <w:br/>
              <w:t xml:space="preserve">    node = TemperatureMonitorNode()</w:t>
              <w:br/>
              <w:t xml:space="preserve">    yield node</w:t>
              <w:br/>
              <w:t xml:space="preserve">    node.destroy_node()</w:t>
              <w:br/>
              <w:br/>
              <w:t>def test_node_name(temperature_node):</w:t>
              <w:br/>
              <w:t xml:space="preserve">    assert temperature_node.get_name() == "temperature_monitor"</w:t>
              <w:br/>
              <w:br/>
              <w:t>def test_default_parameter(temperature_node):</w:t>
              <w:br/>
              <w:t xml:space="preserve">    threshold = temperature_node.get_parameter("threshold").value</w:t>
              <w:br/>
              <w:t xml:space="preserve">    assert threshold == 80.0</w:t>
              <w:br/>
              <w:br/>
              <w:t>def test_alarm_triggered_above_threshold(temperature_node):</w:t>
              <w:br/>
              <w:t xml:space="preserve">    temperature_node.process_temperature(85.0)</w:t>
              <w:br/>
              <w:t xml:space="preserve">    assert temperature_node.alarm_active is True</w:t>
              <w:br/>
              <w:br/>
              <w:t>def test_no_alarm_below_threshold(temperature_node):</w:t>
              <w:br/>
              <w:t xml:space="preserve">    temperature_node.process_temperature(75.0)</w:t>
              <w:br/>
              <w:t xml:space="preserve">    assert temperature_node.alarm_active is False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3.3 Testowanie komunikacji Pub/Sub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przepływ wiadomości między nodami?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time</w:t>
              <w:br/>
              <w:t>import rclpy</w:t>
              <w:br/>
              <w:t>from rclpy.node import Node</w:t>
              <w:br/>
              <w:t>from std_msgs.msg import String</w:t>
              <w:br/>
              <w:br/>
              <w:t>class MessageCollector(Node):</w:t>
              <w:br/>
              <w:t xml:space="preserve">    def __init__(self, topic: str, msg_type):</w:t>
              <w:br/>
              <w:t xml:space="preserve">        super().__init__("test_collector")</w:t>
              <w:br/>
              <w:t xml:space="preserve">        self.received = []</w:t>
              <w:br/>
              <w:t xml:space="preserve">        self.create_subscription(msg_type, topic, self.received.append, 10)</w:t>
              <w:br/>
              <w:br/>
              <w:t xml:space="preserve">    def wait_for(self, count: int, timeout: float = 2.0) -&gt; bool:</w:t>
              <w:br/>
              <w:t xml:space="preserve">        deadline = time.time() + timeout</w:t>
              <w:br/>
              <w:t xml:space="preserve">        while len(self.received) &lt; count and time.time() &lt; deadline:</w:t>
              <w:br/>
              <w:t xml:space="preserve">            rclpy.spin_once(self, timeout_sec=0.1)</w:t>
              <w:br/>
              <w:t xml:space="preserve">        return len(self.received) &gt;= count</w:t>
              <w:br/>
              <w:br/>
              <w:t>def test_publisher_sends_messages(rclpy_init):</w:t>
              <w:br/>
              <w:t xml:space="preserve">    publisher_node = SensorPublisher()</w:t>
              <w:br/>
              <w:t xml:space="preserve">    collector = MessageCollector("/sensor_data", String)</w:t>
              <w:br/>
              <w:br/>
              <w:t xml:space="preserve">    # Wyzwól publikację</w:t>
              <w:br/>
              <w:t xml:space="preserve">    publisher_node.publish_reading(42.5)</w:t>
              <w:br/>
              <w:br/>
              <w:t xml:space="preserve">    assert collector.wait_for(1), "Brak wiadomości w czasie"</w:t>
              <w:br/>
              <w:t xml:space="preserve">    assert "42.5" in collector.received[0].data</w:t>
              <w:br/>
              <w:br/>
              <w:t xml:space="preserve">    publisher_node.destroy_node()</w:t>
              <w:br/>
              <w:t xml:space="preserve">    collector.destroy_node()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3.4 Testowanie serwisów ROS2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serwisy ROS2 (request/response)?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pytest</w:t>
              <w:br/>
              <w:t>from rclpy.node import Node</w:t>
              <w:br/>
              <w:t>from example_interfaces.srv import AddTwoInts</w:t>
              <w:br/>
              <w:br/>
              <w:t>def test_add_two_ints_service(rclpy_init):</w:t>
              <w:br/>
              <w:t xml:space="preserve">    service_node = AddTwoIntsServer()</w:t>
              <w:br/>
              <w:t xml:space="preserve">    client_node = Node("test_client")</w:t>
              <w:br/>
              <w:t xml:space="preserve">    client = client_node.create_client(AddTwoInts, "add_two_ints")</w:t>
              <w:br/>
              <w:br/>
              <w:t xml:space="preserve">    assert client.wait_for_service(timeout_sec=2.0), "Serwis niedostępny"</w:t>
              <w:br/>
              <w:br/>
              <w:t xml:space="preserve">    request = AddTwoInts.Request()</w:t>
              <w:br/>
              <w:t xml:space="preserve">    request.a = 7</w:t>
              <w:br/>
              <w:t xml:space="preserve">    request.b = 3</w:t>
              <w:br/>
              <w:br/>
              <w:t xml:space="preserve">    future = client.call_async(request)</w:t>
              <w:br/>
              <w:t xml:space="preserve">    rclpy.spin_until_future_complete(client_node, future, timeout_sec=2.0)</w:t>
              <w:br/>
              <w:br/>
              <w:t xml:space="preserve">    assert future.result().sum == 10</w:t>
              <w:br/>
              <w:br/>
              <w:t xml:space="preserve">    client_node.destroy_node()</w:t>
              <w:br/>
              <w:t xml:space="preserve">    service_node.destroy_node()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3.5 Launch Testing (testy wielonodowe)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scenariusze angażujące wiele nodów?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launch</w:t>
              <w:br/>
              <w:t>import launch_ros.actions</w:t>
              <w:br/>
              <w:t>import launch_testing</w:t>
              <w:br/>
              <w:t>import launch_testing.actions</w:t>
              <w:br/>
              <w:t>import pytest</w:t>
              <w:br/>
              <w:br/>
              <w:t>@pytest.fixture</w:t>
              <w:br/>
              <w:t>def launch_description():</w:t>
              <w:br/>
              <w:t xml:space="preserve">    sensor_node = launch_ros.actions.Node(</w:t>
              <w:br/>
              <w:t xml:space="preserve">        package="my_robot",</w:t>
              <w:br/>
              <w:t xml:space="preserve">        executable="sensor_node",</w:t>
              <w:br/>
              <w:t xml:space="preserve">        name="sensor",</w:t>
              <w:br/>
              <w:t xml:space="preserve">    )</w:t>
              <w:br/>
              <w:t xml:space="preserve">    processor_node = launch_ros.actions.Node(</w:t>
              <w:br/>
              <w:t xml:space="preserve">        package="my_robot",</w:t>
              <w:br/>
              <w:t xml:space="preserve">        executable="data_processor",</w:t>
              <w:br/>
              <w:t xml:space="preserve">        name="processor",</w:t>
              <w:br/>
              <w:t xml:space="preserve">    )</w:t>
              <w:br/>
              <w:t xml:space="preserve">    return launch.LaunchDescription([</w:t>
              <w:br/>
              <w:t xml:space="preserve">        sensor_node,</w:t>
              <w:br/>
              <w:t xml:space="preserve">        processor_node,</w:t>
              <w:br/>
              <w:t xml:space="preserve">        launch_testing.actions.ReadyToTest(),</w:t>
              <w:br/>
              <w:t xml:space="preserve">    ])</w:t>
              <w:br/>
              <w:br/>
              <w:t>def test_pipeline_end_to_end(launch_service, proc_output, launch_description):</w:t>
              <w:br/>
              <w:t xml:space="preserve">    collector = MessageCollector("/processed_data", Float64)</w:t>
              <w:br/>
              <w:t xml:space="preserve">    # Poczekaj na przetworzone dane z całego pipeline'u</w:t>
              <w:br/>
              <w:t xml:space="preserve">    assert collector.wait_for(5, timeout=5.0)</w:t>
              <w:br/>
              <w:t xml:space="preserve">    values = [msg.data for msg in collector.received]</w:t>
              <w:br/>
              <w:t xml:space="preserve">    assert all(0 &lt;= v &lt;= 100 for v in values)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3.6 Mockowanie sprzętu w ROS2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izolować testy od prawdziwego sprzętu robota?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Zamiast prawdziwego węzła kamery — node symulujący</w:t>
              <w:br/>
              <w:t>class MockCameraNode(Node):</w:t>
              <w:br/>
              <w:t xml:space="preserve">    def __init__(self, images: list):</w:t>
              <w:br/>
              <w:t xml:space="preserve">        super().__init__("mock_camera")</w:t>
              <w:br/>
              <w:t xml:space="preserve">        self._images = iter(images)</w:t>
              <w:br/>
              <w:t xml:space="preserve">        self._pub = self.create_publisher(Image, "/camera/image_raw", 10)</w:t>
              <w:br/>
              <w:t xml:space="preserve">        self.create_timer(0.1, self._publish_next)</w:t>
              <w:br/>
              <w:br/>
              <w:t xml:space="preserve">    def _publish_next(self):</w:t>
              <w:br/>
              <w:t xml:space="preserve">        try:</w:t>
              <w:br/>
              <w:t xml:space="preserve">            self._pub.publish(next(self._images))</w:t>
              <w:br/>
              <w:t xml:space="preserve">        except StopIteration:</w:t>
              <w:br/>
              <w:t xml:space="preserve">            pass</w:t>
              <w:br/>
              <w:br/>
              <w:t>def test_object_detection_with_mock_camera(rclpy_init):</w:t>
              <w:br/>
              <w:t xml:space="preserve">    test_images = [create_test_image_with_object("car"), create_blank_image()]</w:t>
              <w:br/>
              <w:t xml:space="preserve">    camera = MockCameraNode(test_images)</w:t>
              <w:br/>
              <w:t xml:space="preserve">    detector = ObjectDetectionNode()</w:t>
              <w:br/>
              <w:t xml:space="preserve">    results_collector = MessageCollector("/detections", Detection)</w:t>
              <w:br/>
              <w:br/>
              <w:t xml:space="preserve">    assert results_collector.wait_for(1, timeout=3.0)</w:t>
              <w:br/>
              <w:t xml:space="preserve">    assert results_collector.received[0].class_name == "car"</w:t>
              <w:br/>
              <w:br/>
              <w:t xml:space="preserve">    camera.destroy_node()</w:t>
              <w:br/>
              <w:t xml:space="preserve">    detector.destroy_node()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3.7 Testowanie z plikami bag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Do czego służą pliki bag w ROS2 i jak ich używać w testach?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Pliki bag to nagrania wiadomości ROS2 — idealne do odtwarzania rzeczywistych scenariuszy.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Nagraj dane ze sprzętu</w:t>
              <w:br/>
              <w:t># ros2 bag record /sensor_data /camera/image_raw -o test_scenario_1</w:t>
              <w:br/>
              <w:br/>
              <w:t># Odtwórz w teście</w:t>
              <w:br/>
              <w:t>import subprocess</w:t>
              <w:br/>
              <w:t>import time</w:t>
              <w:br/>
              <w:br/>
              <w:t>def test_with_bag_file(rclpy_init, tmp_path):</w:t>
              <w:br/>
              <w:t xml:space="preserve">    collector = MessageCollector("/processed_output", String)</w:t>
              <w:br/>
              <w:t xml:space="preserve">    processor = DataProcessorNode()</w:t>
              <w:br/>
              <w:br/>
              <w:t xml:space="preserve">    bag_process = subprocess.Popen([</w:t>
              <w:br/>
              <w:t xml:space="preserve">        "ros2", "bag", "play", "test_data/scenario_1.bag"</w:t>
              <w:br/>
              <w:t xml:space="preserve">    ])</w:t>
              <w:br/>
              <w:br/>
              <w:t xml:space="preserve">    time.sleep(3.0)  # Czas na odtworzenie</w:t>
              <w:br/>
              <w:t xml:space="preserve">    bag_process.terminate()</w:t>
              <w:br/>
              <w:br/>
              <w:t xml:space="preserve">    assert len(collector.received) &gt; 0</w:t>
              <w:br/>
              <w:t xml:space="preserve">    assert all(msg.data != "error" for msg in collector.received)</w:t>
              <w:br/>
              <w:br/>
              <w:t xml:space="preserve">    processor.destroy_node()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4. Testowanie Embedded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4.1 Hierarchia testów MIL/SIL/HIL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Wyjaśnij model V i hierarchię MIL/SIL/HIL.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Wymagania          ←→   Testy akceptacyjne</w:t>
              <w:br/>
              <w:t xml:space="preserve">  Architektura     ←→   Testy integracyjne  </w:t>
              <w:br/>
              <w:t xml:space="preserve">    Projekt        ←→   Testy systemowe</w:t>
              <w:br/>
              <w:t xml:space="preserve">      Implementacja ←→  Testy jednostkowe</w:t>
              <w:br/>
              <w:br/>
              <w:t>MIL (Model-in-the-Loop):  Algorytm w Simulink — brak kodu</w:t>
              <w:br/>
              <w:t>SIL (Software-in-the-Loop): Skompilowany kod na PC — szybkie, CI-friendly</w:t>
              <w:br/>
              <w:t>HIL (Hardware-in-the-Loop): Kod na prawdziwym MCU + symulowane I/O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Poziom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Szybkość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Koszt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Wykrywa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MIL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Najszybszy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Najniższy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Błędy algorytmu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SIL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Szybki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Niski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Błędy kodu, integracji warstw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HIL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Wolny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Wysoki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Problemy z timingiem, sprzętem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4.2 Abstrakcja HAL (Hardware Abstraction Layer)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projektować kod embedded z myślą o testowalności?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Kluczem jest HAL — warstwa abstrakcji, którą możemy podmienić na mock podczas testów SIL.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br/>
              <w:t># Interfejs HAL — kontrakt sprzętowy</w:t>
              <w:br/>
              <w:t>class GpioHal(ABC):</w:t>
              <w:br/>
              <w:t xml:space="preserve">    @abstractmethod</w:t>
              <w:br/>
              <w:t xml:space="preserve">    def digital_write(self, pin: int, value: bool) -&gt; None: ...</w:t>
              <w:br/>
              <w:t xml:space="preserve">    </w:t>
              <w:br/>
              <w:t xml:space="preserve">    @abstractmethod</w:t>
              <w:br/>
              <w:t xml:space="preserve">    def digital_read(self, pin: int) -&gt; bool: ...</w:t>
              <w:br/>
              <w:br/>
              <w:t># Produkcyjna implementacja — prawdziwy sprzęt</w:t>
              <w:br/>
              <w:t>class RaspberryPiGpio(GpioHal):</w:t>
              <w:br/>
              <w:t xml:space="preserve">    def digital_write(self, pin: int, value: bool) -&gt; None:</w:t>
              <w:br/>
              <w:t xml:space="preserve">        import RPi.GPIO as GPIO</w:t>
              <w:br/>
              <w:t xml:space="preserve">        GPIO.output(pin, GPIO.HIGH if value else GPIO.LOW)</w:t>
              <w:br/>
              <w:t xml:space="preserve">    </w:t>
              <w:br/>
              <w:t xml:space="preserve">    def digital_read(self, pin: int) -&gt; bool:</w:t>
              <w:br/>
              <w:t xml:space="preserve">        import RPi.GPIO as GPIO</w:t>
              <w:br/>
              <w:t xml:space="preserve">        return GPIO.input(pin) == GPIO.HIGH</w:t>
              <w:br/>
              <w:br/>
              <w:t># Mock do testów SIL</w:t>
              <w:br/>
              <w:t>class MockGpio(GpioHal):</w:t>
              <w:br/>
              <w:t xml:space="preserve">    def __init__(self):</w:t>
              <w:br/>
              <w:t xml:space="preserve">        self._pins: dict[int, bool] = {}</w:t>
              <w:br/>
              <w:t xml:space="preserve">        self.write_calls: list[tuple[int, bool]] = []</w:t>
              <w:br/>
              <w:t xml:space="preserve">    </w:t>
              <w:br/>
              <w:t xml:space="preserve">    def digital_write(self, pin: int, value: bool) -&gt; None:</w:t>
              <w:br/>
              <w:t xml:space="preserve">        self._pins[pin] = value</w:t>
              <w:br/>
              <w:t xml:space="preserve">        self.write_calls.append((pin, value))</w:t>
              <w:br/>
              <w:t xml:space="preserve">    </w:t>
              <w:br/>
              <w:t xml:space="preserve">    def digital_read(self, pin: int) -&gt; bool:</w:t>
              <w:br/>
              <w:t xml:space="preserve">        return self._pins.get(pin, False)</w:t>
              <w:br/>
              <w:br/>
              <w:t># Logika aplikacji — zależy od abstrakcji, nie implementacji</w:t>
              <w:br/>
              <w:t>class LedController:</w:t>
              <w:br/>
              <w:t xml:space="preserve">    LED_PIN = 5</w:t>
              <w:br/>
              <w:t xml:space="preserve">    </w:t>
              <w:br/>
              <w:t xml:space="preserve">    def __init__(self, gpio: GpioHal):</w:t>
              <w:br/>
              <w:t xml:space="preserve">        self._gpio = gpio</w:t>
              <w:br/>
              <w:t xml:space="preserve">    </w:t>
              <w:br/>
              <w:t xml:space="preserve">    def turn_on(self) -&gt; None:</w:t>
              <w:br/>
              <w:t xml:space="preserve">        self._gpio.digital_write(self.LED_PIN, True)</w:t>
              <w:br/>
              <w:t xml:space="preserve">    </w:t>
              <w:br/>
              <w:t xml:space="preserve">    def is_on(self) -&gt; bool:</w:t>
              <w:br/>
              <w:t xml:space="preserve">        return self._gpio.digital_read(self.LED_PIN)</w:t>
              <w:br/>
              <w:br/>
              <w:t># Test SIL — bez prawdziwego sprzętu</w:t>
              <w:br/>
              <w:t>def test_led_turns_on():</w:t>
              <w:br/>
              <w:t xml:space="preserve">    mock_gpio = MockGpio()</w:t>
              <w:br/>
              <w:t xml:space="preserve">    controller = LedController(mock_gpio)</w:t>
              <w:br/>
              <w:t xml:space="preserve">    controller.turn_on()</w:t>
              <w:br/>
              <w:t xml:space="preserve">    assert controller.is_on() is True</w:t>
              <w:br/>
              <w:t xml:space="preserve">    assert mock_gpio.write_calls == [(5, True)]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4.3 Testowanie protokołów szeregowych (UART/SPI/I2C)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komunikację przez protokoły szeregowe?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unittest.mock import patch, MagicMock</w:t>
              <w:br/>
              <w:t>import serial</w:t>
              <w:br/>
              <w:br/>
              <w:t>class UartSensor:</w:t>
              <w:br/>
              <w:t xml:space="preserve">    COMMAND_READ = b"\x01\x02\x03"</w:t>
              <w:br/>
              <w:t xml:space="preserve">    </w:t>
              <w:br/>
              <w:t xml:space="preserve">    def __init__(self, port: str, baud: int = 115200):</w:t>
              <w:br/>
              <w:t xml:space="preserve">        self._serial = serial.Serial(port, baud, timeout=1.0)</w:t>
              <w:br/>
              <w:t xml:space="preserve">    </w:t>
              <w:br/>
              <w:t xml:space="preserve">    def read_temperature(self) -&gt; float:</w:t>
              <w:br/>
              <w:t xml:space="preserve">        self._serial.write(self.COMMAND_READ)</w:t>
              <w:br/>
              <w:t xml:space="preserve">        response = self._serial.read(4)</w:t>
              <w:br/>
              <w:t xml:space="preserve">        if len(response) != 4:</w:t>
              <w:br/>
              <w:t xml:space="preserve">            raise TimeoutError("Brak odpowiedzi czujnika")</w:t>
              <w:br/>
              <w:t xml:space="preserve">        return int.from_bytes(response[:2], "big") / 100.0</w:t>
              <w:br/>
              <w:br/>
              <w:t>def test_read_temperature_parses_response():</w:t>
              <w:br/>
              <w:t xml:space="preserve">    with patch("serial.Serial") as mock_serial_cls:</w:t>
              <w:br/>
              <w:t xml:space="preserve">        mock_port = MagicMock()</w:t>
              <w:br/>
              <w:t xml:space="preserve">        # 2500 = 25.00°C</w:t>
              <w:br/>
              <w:t xml:space="preserve">        mock_port.read.return_value = b"\x09\xC4\x00\x00"</w:t>
              <w:br/>
              <w:t xml:space="preserve">        mock_serial_cls.return_value = mock_port</w:t>
              <w:br/>
              <w:t xml:space="preserve">        </w:t>
              <w:br/>
              <w:t xml:space="preserve">        sensor = UartSensor("/dev/ttyUSB0")</w:t>
              <w:br/>
              <w:t xml:space="preserve">        temp = sensor.read_temperature()</w:t>
              <w:br/>
              <w:t xml:space="preserve">        </w:t>
              <w:br/>
              <w:t xml:space="preserve">        assert temp == pytest.approx(25.0, abs=0.1)</w:t>
              <w:br/>
              <w:t xml:space="preserve">        mock_port.write.assert_called_once_with(UartSensor.COMMAND_READ)</w:t>
              <w:br/>
              <w:br/>
              <w:t>def test_timeout_raises_error():</w:t>
              <w:br/>
              <w:t xml:space="preserve">    with patch("serial.Serial") as mock_serial_cls:</w:t>
              <w:br/>
              <w:t xml:space="preserve">        mock_port = MagicMock()</w:t>
              <w:br/>
              <w:t xml:space="preserve">        mock_port.read.return_value = b""  # timeout — brak danych</w:t>
              <w:br/>
              <w:t xml:space="preserve">        mock_serial_cls.return_value = mock_port</w:t>
              <w:br/>
              <w:t xml:space="preserve">        </w:t>
              <w:br/>
              <w:t xml:space="preserve">        sensor = UartSensor("/dev/ttyUSB0")</w:t>
              <w:br/>
              <w:t xml:space="preserve">        with pytest.raises(TimeoutError):</w:t>
              <w:br/>
              <w:t xml:space="preserve">            sensor.read_temperature()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4.4 Framework HIL z pyserial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zbudować prosty framework HIL do testowania firmware?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serial</w:t>
              <w:br/>
              <w:t>import time</w:t>
              <w:br/>
              <w:t>import struct</w:t>
              <w:br/>
              <w:t>from dataclasses import dataclass</w:t>
              <w:br/>
              <w:br/>
              <w:t>@dataclass</w:t>
              <w:br/>
              <w:t>class FirmwareCommand:</w:t>
              <w:br/>
              <w:t xml:space="preserve">    CMD_PING = 0x01</w:t>
              <w:br/>
              <w:t xml:space="preserve">    CMD_SET_OUTPUT = 0x02</w:t>
              <w:br/>
              <w:t xml:space="preserve">    CMD_READ_ADC = 0x03</w:t>
              <w:br/>
              <w:br/>
              <w:t>class HilFramework:</w:t>
              <w:br/>
              <w:t xml:space="preserve">    def __init__(self, port: str, baud: int = 115200):</w:t>
              <w:br/>
              <w:t xml:space="preserve">        self._ser = serial.Serial(port, baud, timeout=2.0)</w:t>
              <w:br/>
              <w:t xml:space="preserve">        time.sleep(0.5)  # Czas na reset MCU po otwarciu portu</w:t>
              <w:br/>
              <w:t xml:space="preserve">    </w:t>
              <w:br/>
              <w:t xml:space="preserve">    def ping(self) -&gt; bool:</w:t>
              <w:br/>
              <w:t xml:space="preserve">        self._ser.write(bytes([FirmwareCommand.CMD_PING]))</w:t>
              <w:br/>
              <w:t xml:space="preserve">        response = self._ser.read(1)</w:t>
              <w:br/>
              <w:t xml:space="preserve">        return response == b"\xAA"</w:t>
              <w:br/>
              <w:t xml:space="preserve">    </w:t>
              <w:br/>
              <w:t xml:space="preserve">    def set_output(self, channel: int, value: float) -&gt; None:</w:t>
              <w:br/>
              <w:t xml:space="preserve">        payload = struct.pack("&gt;Bf", channel, value)</w:t>
              <w:br/>
              <w:t xml:space="preserve">        self._ser.write(bytes([FirmwareCommand.CMD_SET_OUTPUT]) + payload)</w:t>
              <w:br/>
              <w:t xml:space="preserve">    </w:t>
              <w:br/>
              <w:t xml:space="preserve">    def read_adc(self, channel: int) -&gt; float:</w:t>
              <w:br/>
              <w:t xml:space="preserve">        self._ser.write(bytes([FirmwareCommand.CMD_READ_ADC, channel]))</w:t>
              <w:br/>
              <w:t xml:space="preserve">        data = self._ser.read(4)</w:t>
              <w:br/>
              <w:t xml:space="preserve">        return struct.unpack("&gt;f", data)[0]</w:t>
              <w:br/>
              <w:t xml:space="preserve">    </w:t>
              <w:br/>
              <w:t xml:space="preserve">    def close(self):</w:t>
              <w:br/>
              <w:t xml:space="preserve">        self._ser.close()</w:t>
              <w:br/>
              <w:br/>
              <w:t># Testy HIL — wymagają podłączonego MCU</w:t>
              <w:br/>
              <w:t>@pytest.mark.hil</w:t>
              <w:br/>
              <w:t>class TestFirmwareHil:</w:t>
              <w:br/>
              <w:t xml:space="preserve">    @pytest.fixture</w:t>
              <w:br/>
              <w:t xml:space="preserve">    def hil(self):</w:t>
              <w:br/>
              <w:t xml:space="preserve">        framework = HilFramework("/dev/ttyUSB0")</w:t>
              <w:br/>
              <w:t xml:space="preserve">        assert framework.ping(), "Firmware nie odpowiada"</w:t>
              <w:br/>
              <w:t xml:space="preserve">        yield framework</w:t>
              <w:br/>
              <w:t xml:space="preserve">        framework.close()</w:t>
              <w:br/>
              <w:t xml:space="preserve">    </w:t>
              <w:br/>
              <w:t xml:space="preserve">    def test_ping_responds(self, hil):</w:t>
              <w:br/>
              <w:t xml:space="preserve">        assert hil.ping() is True</w:t>
              <w:br/>
              <w:t xml:space="preserve">    </w:t>
              <w:br/>
              <w:t xml:space="preserve">    def test_adc_reads_in_range(self, hil):</w:t>
              <w:br/>
              <w:t xml:space="preserve">        voltage = hil.read_adc(channel=0)</w:t>
              <w:br/>
              <w:t xml:space="preserve">        assert 0.0 &lt;= voltage &lt;= 3.3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4.5 CAN Bus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testować komunikację CAN Bus?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can</w:t>
              <w:br/>
              <w:br/>
              <w:t># Produkcyjna implementacja</w:t>
              <w:br/>
              <w:t>class CanInterface:</w:t>
              <w:br/>
              <w:t xml:space="preserve">    def __init__(self, channel: str = "can0"):</w:t>
              <w:br/>
              <w:t xml:space="preserve">        self._bus = can.interface.Bus(channel=channel, bustype="socketcan")</w:t>
              <w:br/>
              <w:t xml:space="preserve">    </w:t>
              <w:br/>
              <w:t xml:space="preserve">    def send(self, arbitration_id: int, data: bytes) -&gt; None:</w:t>
              <w:br/>
              <w:t xml:space="preserve">        msg = can.Message(arbitration_id=arbitration_id, data=data, is_extended_id=False)</w:t>
              <w:br/>
              <w:t xml:space="preserve">        self._bus.send(msg)</w:t>
              <w:br/>
              <w:t xml:space="preserve">    </w:t>
              <w:br/>
              <w:t xml:space="preserve">    def receive(self, timeout: float = 1.0) -&gt; can.Message | None:</w:t>
              <w:br/>
              <w:t xml:space="preserve">        return self._bus.recv(timeout=timeout)</w:t>
              <w:br/>
              <w:br/>
              <w:t># Mock do testów jednostkowych</w:t>
              <w:br/>
              <w:t>class MockCanBus:</w:t>
              <w:br/>
              <w:t xml:space="preserve">    def __init__(self):</w:t>
              <w:br/>
              <w:t xml:space="preserve">        self.sent_messages: list[can.Message] = []</w:t>
              <w:br/>
              <w:t xml:space="preserve">        self._incoming: list[can.Message] = []</w:t>
              <w:br/>
              <w:t xml:space="preserve">    </w:t>
              <w:br/>
              <w:t xml:space="preserve">    def send(self, msg: can.Message) -&gt; None:</w:t>
              <w:br/>
              <w:t xml:space="preserve">        self.sent_messages.append(msg)</w:t>
              <w:br/>
              <w:t xml:space="preserve">    </w:t>
              <w:br/>
              <w:t xml:space="preserve">    def recv(self, timeout: float = 1.0) -&gt; can.Message | None:</w:t>
              <w:br/>
              <w:t xml:space="preserve">        return self._incoming.pop(0) if self._incoming else None</w:t>
              <w:br/>
              <w:t xml:space="preserve">    </w:t>
              <w:br/>
              <w:t xml:space="preserve">    def inject(self, arbitration_id: int, data: bytes) -&gt; None:</w:t>
              <w:br/>
              <w:t xml:space="preserve">        self._incoming.append(</w:t>
              <w:br/>
              <w:t xml:space="preserve">            can.Message(arbitration_id=arbitration_id, data=data)</w:t>
              <w:br/>
              <w:t xml:space="preserve">        )</w:t>
              <w:br/>
              <w:br/>
              <w:t>def test_engine_speed_message():</w:t>
              <w:br/>
              <w:t xml:space="preserve">    mock_bus = MockCanBus()</w:t>
              <w:br/>
              <w:t xml:space="preserve">    engine_ctrl = EngineController(mock_bus)</w:t>
              <w:br/>
              <w:t xml:space="preserve">    engine_ctrl.set_rpm(3000)</w:t>
              <w:br/>
              <w:t xml:space="preserve">    </w:t>
              <w:br/>
              <w:t xml:space="preserve">    assert len(mock_bus.sent_messages) == 1</w:t>
              <w:br/>
              <w:t xml:space="preserve">    msg = mock_bus.sent_messages[0]</w:t>
              <w:br/>
              <w:t xml:space="preserve">    assert msg.arbitration_id == 0x0C0</w:t>
              <w:br/>
              <w:t xml:space="preserve">    rpm_from_msg = int.from_bytes(msg.data[:2], "big") * 0.25</w:t>
              <w:br/>
              <w:t xml:space="preserve">    assert rpm_from_msg == pytest.approx(3000, abs=1)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4.6 Pokrycie kodu MC/DC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jest pokrycie MC/DC i dlaczego jest wymagane w systemach krytycznych?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MC/DC (Modified Condition/Decision Coverage)</w:t>
      </w:r>
      <w:r>
        <w:rPr>
          <w:rFonts w:ascii="Arial" w:hAnsi="Arial"/>
          <w:b w:val="0"/>
          <w:i w:val="0"/>
        </w:rPr>
        <w:t xml:space="preserve"> — każdy warunek w decyzji musi niezależnie wpływać na jej wynik.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Wymagane przez: DO-178C (lotnictwo), ISO 26262 ASIL-D (automotive).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Warunek: arm if altitude &gt; 100 AND speed &gt; 50 AND safety_switch is True</w:t>
              <w:br/>
              <w:t>def should_arm_system(altitude: float, speed: float, safety_switch: bool) -&gt; bool:</w:t>
              <w:br/>
              <w:t xml:space="preserve">    return altitude &gt; 100 and speed &gt; 50 and safety_switch</w:t>
              <w:br/>
              <w:br/>
              <w:t># Dla MC/DC: każdy warunek musi determinować wynik niezależnie</w:t>
              <w:br/>
              <w:t># Tabela testów MC/DC:</w:t>
              <w:br/>
              <w:t># alt&gt;100  spd&gt;50  safety  wynik   który warunek testujemy</w:t>
              <w:br/>
              <w:t>#   T        T       T       T     |</w:t>
              <w:br/>
              <w:t>#   F        T       T       F     | alt jest decydujący</w:t>
              <w:br/>
              <w:t>#   T        F       T       F     | speed jest decydujący</w:t>
              <w:br/>
              <w:t>#   T        T       F       F     | safety jest decydujący</w:t>
              <w:br/>
              <w:br/>
              <w:t>@pytest.mark.parametrize("altitude,speed,safety,expected,comment", [</w:t>
              <w:br/>
              <w:t xml:space="preserve">    (150, 60, True,  True,  "Wszystkie warunki spełnione"),</w:t>
              <w:br/>
              <w:t xml:space="preserve">    (50,  60, True,  False, "Altitude decyduje — False"),</w:t>
              <w:br/>
              <w:t xml:space="preserve">    (150, 30, True,  False, "Speed decyduje — False"),</w:t>
              <w:br/>
              <w:t xml:space="preserve">    (150, 60, False, False, "Safety decyduje — False"),</w:t>
              <w:br/>
              <w:t>])</w:t>
              <w:br/>
              <w:t>def test_arm_system_mc_dc(altitude, speed, safety, expected, comment):</w:t>
              <w:br/>
              <w:t xml:space="preserve">    assert should_arm_system(altitude, speed, safety) == expected, comment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5. Ogólne Koncepty SDET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5.1 Richardson Maturity Model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jest Richardson Maturity Model? Opisz poziomy.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Model oceny dojrzałości API REST (0-3), gdzie 3 oznacza w pełni RESTful API.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Poziom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Nazwa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Opis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The Swamp of POX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Jeden endpoint, wszystko przez POST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Zasoby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Osobne URI dla każdego zasobu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Verby HTTP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Właściwe HTTP methods (GET/POST/PUT/DELETE)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Hypermedia (HATEOAS)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Odpowiedź zawiera linki do możliwych akcji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// Poziom 3 — HATEOAS: klient nie musi znać URL-i z góry</w:t>
              <w:br/>
              <w:t>{</w:t>
              <w:br/>
              <w:t xml:space="preserve">  "order_id": "123",</w:t>
              <w:br/>
              <w:t xml:space="preserve">  "status": "confirmed",</w:t>
              <w:br/>
              <w:t xml:space="preserve">  "_links": {</w:t>
              <w:br/>
              <w:t xml:space="preserve">    "self": {"href": "/orders/123"},</w:t>
              <w:br/>
              <w:t xml:space="preserve">    "cancel": {"href": "/orders/123/cancel", "method": "DELETE"},</w:t>
              <w:br/>
              <w:t xml:space="preserve">    "payment": {"href": "/orders/123/payment", "method": "POST"}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5.2 TAE v2 i Architektura Systemu Testów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jest TAE v2 i gTAA?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TAE (Test Automation Engineer)</w:t>
      </w:r>
      <w:r>
        <w:rPr>
          <w:rFonts w:ascii="Arial" w:hAnsi="Arial"/>
          <w:b w:val="0"/>
          <w:i w:val="0"/>
        </w:rPr>
        <w:t xml:space="preserve"> — sylwetka kompetencyjna wg ISTQB.  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gTAA (Generic Test Automation Architecture)</w:t>
      </w:r>
      <w:r>
        <w:rPr>
          <w:rFonts w:ascii="Arial" w:hAnsi="Arial"/>
          <w:b w:val="0"/>
          <w:i w:val="0"/>
        </w:rPr>
        <w:t xml:space="preserve"> — referencyjna architektura systemu automatyzacji.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Warstwy gTAA: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┌─────────────────────────────────────┐</w:t>
              <w:br/>
              <w:t>│  Warstwa Definicji Testów           │  ← Skrypty, dane, logi</w:t>
              <w:br/>
              <w:t>├─────────────────────────────────────┤</w:t>
              <w:br/>
              <w:t>│  Warstwa Wykonawcza                 │  ← pytest, runner, scheduler</w:t>
              <w:br/>
              <w:t>├─────────────────────────────────────┤</w:t>
              <w:br/>
              <w:t>│  Warstwa Adaptacji                  │  ← Page Objects, API klienty, mocki</w:t>
              <w:br/>
              <w:t>├─────────────────────────────────────┤</w:t>
              <w:br/>
              <w:t>│  System Under Test (SUT)            │  ← Testowana aplikacja</w:t>
              <w:br/>
              <w:t>└─────────────────────────────────────┘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Dobrze zbudowana architektura pozwala na wymianę dowolnej warstwy bez zmian w pozostałych.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5.3 REST — zasady i ograniczenia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odróżnia REST od "zwykłego" HTTP API?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REST (Representational State Transfer) to styl architektoniczny z 6 ograniczeniami: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Klient-Serwer</w:t>
      </w:r>
      <w:r>
        <w:rPr>
          <w:rFonts w:ascii="Arial" w:hAnsi="Arial"/>
          <w:b w:val="0"/>
          <w:i w:val="0"/>
          <w:sz w:val="21"/>
        </w:rPr>
        <w:t xml:space="preserve"> — separacja odpowiedzialności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Bezstanowość</w:t>
      </w:r>
      <w:r>
        <w:rPr>
          <w:rFonts w:ascii="Arial" w:hAnsi="Arial"/>
          <w:b w:val="0"/>
          <w:i w:val="0"/>
          <w:sz w:val="21"/>
        </w:rPr>
        <w:t xml:space="preserve"> — każde żądanie zawiera wszystkie potrzebne informacje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Buforowalność</w:t>
      </w:r>
      <w:r>
        <w:rPr>
          <w:rFonts w:ascii="Arial" w:hAnsi="Arial"/>
          <w:b w:val="0"/>
          <w:i w:val="0"/>
          <w:sz w:val="21"/>
        </w:rPr>
        <w:t xml:space="preserve"> — odpowiedzi mogą być cachowane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Jednolity interfejs</w:t>
      </w:r>
      <w:r>
        <w:rPr>
          <w:rFonts w:ascii="Arial" w:hAnsi="Arial"/>
          <w:b w:val="0"/>
          <w:i w:val="0"/>
          <w:sz w:val="21"/>
        </w:rPr>
        <w:t xml:space="preserve"> — spójne URI, standardowe metody HTTP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System warstwowy</w:t>
      </w:r>
      <w:r>
        <w:rPr>
          <w:rFonts w:ascii="Arial" w:hAnsi="Arial"/>
          <w:b w:val="0"/>
          <w:i w:val="0"/>
          <w:sz w:val="21"/>
        </w:rPr>
        <w:t xml:space="preserve"> — klient nie wie, ile warstw jest między nim a serwerem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Kod na żądanie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i/>
          <w:sz w:val="21"/>
        </w:rPr>
        <w:t>(opcjonalne)</w:t>
      </w:r>
      <w:r>
        <w:rPr>
          <w:rFonts w:ascii="Arial" w:hAnsi="Arial"/>
          <w:b w:val="0"/>
          <w:i w:val="0"/>
          <w:sz w:val="21"/>
        </w:rPr>
        <w:t xml:space="preserve"> — serwer może przesłać wykonywalny kod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 drążące:</w:t>
      </w:r>
      <w:r>
        <w:rPr>
          <w:rFonts w:ascii="Arial" w:hAnsi="Arial"/>
          <w:b w:val="0"/>
          <w:i w:val="0"/>
        </w:rPr>
        <w:t xml:space="preserve"> Co to znaczy, że REST jest "bezstanowy"?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→ Serwer nie przechowuje stanu sesji klienta. Każde żądanie musi zawierać token autoryzacji, parametry itp.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5.4 Wzorce projektowe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wzorce projektowe używane w automatyzacji testów.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Page Object Model (POM)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LoginPage:</w:t>
              <w:br/>
              <w:t xml:space="preserve">    URL = "/login"</w:t>
              <w:br/>
              <w:t xml:space="preserve">    </w:t>
              <w:br/>
              <w:t xml:space="preserve">    def __init__(self, driver):</w:t>
              <w:br/>
              <w:t xml:space="preserve">        self._driver = driver</w:t>
              <w:br/>
              <w:t xml:space="preserve">    </w:t>
              <w:br/>
              <w:t xml:space="preserve">    def navigate(self):</w:t>
              <w:br/>
              <w:t xml:space="preserve">        self._driver.get(self.URL)</w:t>
              <w:br/>
              <w:t xml:space="preserve">        return self</w:t>
              <w:br/>
              <w:t xml:space="preserve">    </w:t>
              <w:br/>
              <w:t xml:space="preserve">    def login(self, username: str, password: str) -&gt; "DashboardPage":</w:t>
              <w:br/>
              <w:t xml:space="preserve">        self._driver.find_element(By.ID, "username").send_keys(username)</w:t>
              <w:br/>
              <w:t xml:space="preserve">        self._driver.find_element(By.ID, "password").send_keys(password)</w:t>
              <w:br/>
              <w:t xml:space="preserve">        self._driver.find_element(By.ID, "submit").click()</w:t>
              <w:br/>
              <w:t xml:space="preserve">        return DashboardPage(self._driver)</w:t>
              <w:br/>
              <w:br/>
              <w:t>def test_successful_login(driver):</w:t>
              <w:br/>
              <w:t xml:space="preserve">    dashboard = LoginPage(driver).navigate().login("admin", "secret")</w:t>
              <w:br/>
              <w:t xml:space="preserve">    assert dashboard.welcome_message() == "Witaj, admin"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Factory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br/>
              <w:t>class TestDriver(ABC):</w:t>
              <w:br/>
              <w:t xml:space="preserve">    @abstractmethod</w:t>
              <w:br/>
              <w:t xml:space="preserve">    def get(self, url: str): ...</w:t>
              <w:br/>
              <w:br/>
              <w:t>class DriverFactory:</w:t>
              <w:br/>
              <w:t xml:space="preserve">    @staticmethod</w:t>
              <w:br/>
              <w:t xml:space="preserve">    def create(browser: str) -&gt; TestDriver:</w:t>
              <w:br/>
              <w:t xml:space="preserve">        drivers = {</w:t>
              <w:br/>
              <w:t xml:space="preserve">            "chrome": ChromeDriver,</w:t>
              <w:br/>
              <w:t xml:space="preserve">            "firefox": FirefoxDriver,</w:t>
              <w:br/>
              <w:t xml:space="preserve">            "headless": HeadlessChromeDriver,</w:t>
              <w:br/>
              <w:t xml:space="preserve">        }</w:t>
              <w:br/>
              <w:t xml:space="preserve">        if browser not in drivers:</w:t>
              <w:br/>
              <w:t xml:space="preserve">            raise ValueError(f"Nieznana przeglądarka: {browser}")</w:t>
              <w:br/>
              <w:t xml:space="preserve">        return drivers[browser]()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Builder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UserBuilder:</w:t>
              <w:br/>
              <w:t xml:space="preserve">    def __init__(self):</w:t>
              <w:br/>
              <w:t xml:space="preserve">        self._data = {"role": "user", "active": True}</w:t>
              <w:br/>
              <w:t xml:space="preserve">    </w:t>
              <w:br/>
              <w:t xml:space="preserve">    def with_role(self, role: str) -&gt; "UserBuilder":</w:t>
              <w:br/>
              <w:t xml:space="preserve">        self._data["role"] = role</w:t>
              <w:br/>
              <w:t xml:space="preserve">        return self</w:t>
              <w:br/>
              <w:t xml:space="preserve">    </w:t>
              <w:br/>
              <w:t xml:space="preserve">    def inactive(self) -&gt; "UserBuilder":</w:t>
              <w:br/>
              <w:t xml:space="preserve">        self._data["active"] = False</w:t>
              <w:br/>
              <w:t xml:space="preserve">        return self</w:t>
              <w:br/>
              <w:t xml:space="preserve">    </w:t>
              <w:br/>
              <w:t xml:space="preserve">    def with_email(self, email: str) -&gt; "UserBuilder":</w:t>
              <w:br/>
              <w:t xml:space="preserve">        self._data["email"] = email</w:t>
              <w:br/>
              <w:t xml:space="preserve">        return self</w:t>
              <w:br/>
              <w:t xml:space="preserve">    </w:t>
              <w:br/>
              <w:t xml:space="preserve">    def build(self) -&gt; dict:</w:t>
              <w:br/>
              <w:t xml:space="preserve">        return self._data.copy()</w:t>
              <w:br/>
              <w:br/>
              <w:t># Czytelne tworzenie danych testowych</w:t>
              <w:br/>
              <w:t>admin_user = UserBuilder().with_role("admin").with_email("admin@test.com").build()</w:t>
              <w:br/>
              <w:t>inactive_user = UserBuilder().inactive().build()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Singleton (obiekt drivera)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DriverManager:</w:t>
              <w:br/>
              <w:t xml:space="preserve">    _instance = None</w:t>
              <w:br/>
              <w:t xml:space="preserve">    </w:t>
              <w:br/>
              <w:t xml:space="preserve">    @classmethod</w:t>
              <w:br/>
              <w:t xml:space="preserve">    def get_instance(cls):</w:t>
              <w:br/>
              <w:t xml:space="preserve">        if cls._instance is None:</w:t>
              <w:br/>
              <w:t xml:space="preserve">            cls._instance = cls._create_driver()</w:t>
              <w:br/>
              <w:t xml:space="preserve">        return cls._instance</w:t>
              <w:br/>
              <w:t xml:space="preserve">    </w:t>
              <w:br/>
              <w:t xml:space="preserve">    @classmethod</w:t>
              <w:br/>
              <w:t xml:space="preserve">    def _create_driver(cls):</w:t>
              <w:br/>
              <w:t xml:space="preserve">        options = webdriver.ChromeOptions()</w:t>
              <w:br/>
              <w:t xml:space="preserve">        return webdriver.Chrome(options=options)</w:t>
              <w:br/>
              <w:t xml:space="preserve">    </w:t>
              <w:br/>
              <w:t xml:space="preserve">    @classmethod</w:t>
              <w:br/>
              <w:t xml:space="preserve">    def quit(cls):</w:t>
              <w:br/>
              <w:t xml:space="preserve">        if cls._instance:</w:t>
              <w:br/>
              <w:t xml:space="preserve">            cls._instance.quit()</w:t>
              <w:br/>
              <w:t xml:space="preserve">            cls._instance = None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5.5 SOLID — Zasady Projektowania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Wyjaśnij zasady SOLID z przykładami w Pythonie.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S — Single Responsibility Principle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Klasa powinna mieć tylko jeden powód do zmiany.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ZŁAMANIE SRP</w:t>
              <w:br/>
              <w:t>class ReportGenerator:</w:t>
              <w:br/>
              <w:t xml:space="preserve">    def generate(self, data): ...</w:t>
              <w:br/>
              <w:t xml:space="preserve">    def save_to_db(self, report): ...   # inna odpowiedzialność</w:t>
              <w:br/>
              <w:t xml:space="preserve">    def send_email(self, report): ...   # jeszcze inna!</w:t>
              <w:br/>
              <w:br/>
              <w:t># POPRAWNIE</w:t>
              <w:br/>
              <w:t>class ReportGenerator:</w:t>
              <w:br/>
              <w:t xml:space="preserve">    def generate(self, data) -&gt; Report: ...</w:t>
              <w:br/>
              <w:br/>
              <w:t>class ReportRepository:</w:t>
              <w:br/>
              <w:t xml:space="preserve">    def save(self, report: Report) -&gt; None: ...</w:t>
              <w:br/>
              <w:br/>
              <w:t>class ReportNotifier:</w:t>
              <w:br/>
              <w:t xml:space="preserve">    def notify(self, report: Report) -&gt; None: ...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 — Open/Closed Principle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Otwarte na rozszerzanie, zamknięte na modyfikacje.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br/>
              <w:t>class Discount(ABC):</w:t>
              <w:br/>
              <w:t xml:space="preserve">    @abstractmethod</w:t>
              <w:br/>
              <w:t xml:space="preserve">    def apply(self, price: float) -&gt; float: ...</w:t>
              <w:br/>
              <w:br/>
              <w:t>class PercentageDiscount(Discount):</w:t>
              <w:br/>
              <w:t xml:space="preserve">    def __init__(self, percent: float):</w:t>
              <w:br/>
              <w:t xml:space="preserve">        self._percent = percent</w:t>
              <w:br/>
              <w:t xml:space="preserve">    </w:t>
              <w:br/>
              <w:t xml:space="preserve">    def apply(self, price: float) -&gt; float:</w:t>
              <w:br/>
              <w:t xml:space="preserve">        return price * (1 - self._percent / 100)</w:t>
              <w:br/>
              <w:br/>
              <w:t>class FixedDiscount(Discount):</w:t>
              <w:br/>
              <w:t xml:space="preserve">    def __init__(self, amount: float):</w:t>
              <w:br/>
              <w:t xml:space="preserve">        self._amount = amount</w:t>
              <w:br/>
              <w:t xml:space="preserve">    </w:t>
              <w:br/>
              <w:t xml:space="preserve">    def apply(self, price: float) -&gt; float:</w:t>
              <w:br/>
              <w:t xml:space="preserve">        return max(0, price - self._amount)</w:t>
              <w:br/>
              <w:br/>
              <w:t># Nowy typ rabatu → nowa klasa, nie modyfikacja istniejących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L — Liskov Substitution Principle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Podtypy muszą być zastępowalne przez typy bazowe.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Bird:</w:t>
              <w:br/>
              <w:t xml:space="preserve">    def move(self) -&gt; str:</w:t>
              <w:br/>
              <w:t xml:space="preserve">        return "leci"</w:t>
              <w:br/>
              <w:br/>
              <w:t>class Penguin(Bird):</w:t>
              <w:br/>
              <w:t xml:space="preserve">    def move(self) -&gt; str:</w:t>
              <w:br/>
              <w:t xml:space="preserve">        return "pływa"  # OK — to jest ruch, tylko inny rodzaj</w:t>
              <w:br/>
              <w:br/>
              <w:t># BŁĄD LSP:</w:t>
              <w:br/>
              <w:t>class FlyingBird(Bird):</w:t>
              <w:br/>
              <w:t xml:space="preserve">    def fly(self) -&gt; str:</w:t>
              <w:br/>
              <w:t xml:space="preserve">        return "leci"</w:t>
              <w:br/>
              <w:br/>
              <w:t>class Ostrich(FlyingBird):  # Struś nie lata! Złamanie LSP</w:t>
              <w:br/>
              <w:t xml:space="preserve">    def fly(self):</w:t>
              <w:br/>
              <w:t xml:space="preserve">        raise NotImplementedError("Strusie nie latają")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I — Interface Segregation Principle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Klasy nie powinny być zmuszane do implementacji metod, których nie używają.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ZŁE: jeden duży interfejs</w:t>
              <w:br/>
              <w:t>class Worker(ABC):</w:t>
              <w:br/>
              <w:t xml:space="preserve">    @abstractmethod</w:t>
              <w:br/>
              <w:t xml:space="preserve">    def work(self): ...</w:t>
              <w:br/>
              <w:t xml:space="preserve">    @abstractmethod</w:t>
              <w:br/>
              <w:t xml:space="preserve">    def eat(self): ...</w:t>
              <w:br/>
              <w:t xml:space="preserve">    @abstractmethod</w:t>
              <w:br/>
              <w:t xml:space="preserve">    def sleep(self): ...</w:t>
              <w:br/>
              <w:br/>
              <w:t># DOBRZE: małe, specyficzne interfejsy</w:t>
              <w:br/>
              <w:t>class Workable(ABC):</w:t>
              <w:br/>
              <w:t xml:space="preserve">    @abstractmethod</w:t>
              <w:br/>
              <w:t xml:space="preserve">    def work(self): ...</w:t>
              <w:br/>
              <w:br/>
              <w:t>class Eatable(ABC):</w:t>
              <w:br/>
              <w:t xml:space="preserve">    @abstractmethod</w:t>
              <w:br/>
              <w:t xml:space="preserve">    def eat(self): ...</w:t>
              <w:br/>
              <w:br/>
              <w:t>class Robot(Workable):  # Robot pracuje, nie je</w:t>
              <w:br/>
              <w:t xml:space="preserve">    def work(self):</w:t>
              <w:br/>
              <w:t xml:space="preserve">        return "Robot pracuje"</w:t>
              <w:br/>
              <w:br/>
              <w:t>class Human(Workable, Eatable):</w:t>
              <w:br/>
              <w:t xml:space="preserve">    def work(self): return "Człowiek pracuje"</w:t>
              <w:br/>
              <w:t xml:space="preserve">    def eat(self): return "Człowiek je"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 — Dependency Inversion Principle</w:t>
      </w:r>
      <w:r>
        <w:rPr>
          <w:rFonts w:ascii="Arial" w:hAnsi="Arial"/>
          <w:b w:val="0"/>
          <w:i w:val="0"/>
        </w:rPr>
        <w:t xml:space="preserve">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Moduły wysokiego poziomu nie powinny zależeć od niskopoziomowych.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ZŁE: bezpośrednia zależność od konkretnej implementacji</w:t>
              <w:br/>
              <w:t>class OrderService:</w:t>
              <w:br/>
              <w:t xml:space="preserve">    def __init__(self):</w:t>
              <w:br/>
              <w:t xml:space="preserve">        self._db = MySQLDatabase()  # konkretna klasa!</w:t>
              <w:br/>
              <w:br/>
              <w:t># DOBRZE: zależność od abstrakcji</w:t>
              <w:br/>
              <w:t>class Database(ABC):</w:t>
              <w:br/>
              <w:t xml:space="preserve">    @abstractmethod</w:t>
              <w:br/>
              <w:t xml:space="preserve">    def save(self, entity): ...</w:t>
              <w:br/>
              <w:br/>
              <w:t>class OrderService:</w:t>
              <w:br/>
              <w:t xml:space="preserve">    def __init__(self, db: Database):  # wstrzyknięcie abstrakcji</w:t>
              <w:br/>
              <w:t xml:space="preserve">        self._db = db</w:t>
              <w:br/>
              <w:br/>
              <w:t># Użycie</w:t>
              <w:br/>
              <w:t>service = OrderService(PostgresDatabase())</w:t>
              <w:br/>
              <w:t># lub</w:t>
              <w:br/>
              <w:t>service = OrderService(InMemoryDatabase())  # do testów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5.6 Zasady OOP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cztery filary OOP z przykładami w Pythonie.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Enkapsulacja</w:t>
      </w:r>
      <w:r>
        <w:rPr>
          <w:rFonts w:ascii="Arial" w:hAnsi="Arial"/>
          <w:b w:val="0"/>
          <w:i w:val="0"/>
        </w:rPr>
        <w:t xml:space="preserve"> — ukrywamy stan i udostępniamy kontrolowany dostęp.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BankAccount:</w:t>
              <w:br/>
              <w:t xml:space="preserve">    def __init__(self, balance: float):</w:t>
              <w:br/>
              <w:t xml:space="preserve">        self.__balance = balance  # prywatny atrybut</w:t>
              <w:br/>
              <w:t xml:space="preserve">    </w:t>
              <w:br/>
              <w:t xml:space="preserve">    @property</w:t>
              <w:br/>
              <w:t xml:space="preserve">    def balance(self) -&gt; float:</w:t>
              <w:br/>
              <w:t xml:space="preserve">        return self.__balance</w:t>
              <w:br/>
              <w:t xml:space="preserve">    </w:t>
              <w:br/>
              <w:t xml:space="preserve">    def deposit(self, amount: float) -&gt; None:</w:t>
              <w:br/>
              <w:t xml:space="preserve">        if amount &lt;= 0:</w:t>
              <w:br/>
              <w:t xml:space="preserve">            raise ValueError("Kwota musi być dodatnia")</w:t>
              <w:br/>
              <w:t xml:space="preserve">        self.__balance += amount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Abstrakcja</w:t>
      </w:r>
      <w:r>
        <w:rPr>
          <w:rFonts w:ascii="Arial" w:hAnsi="Arial"/>
          <w:b w:val="0"/>
          <w:i w:val="0"/>
        </w:rPr>
        <w:t xml:space="preserve"> — ukrywamy złożoność, ujawniamy tylko to, co istotne.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br/>
              <w:t>class PaymentProcessor(ABC):</w:t>
              <w:br/>
              <w:t xml:space="preserve">    @abstractmethod</w:t>
              <w:br/>
              <w:t xml:space="preserve">    def charge(self, amount: float, card_token: str) -&gt; str: ...</w:t>
              <w:br/>
              <w:t xml:space="preserve">    # Klient nie wie, jak działa Stripe/Braintree pod spodem</w:t>
              <w:br/>
              <w:br/>
              <w:t>class StripeProcessor(PaymentProcessor):</w:t>
              <w:br/>
              <w:t xml:space="preserve">    def charge(self, amount, card_token):</w:t>
              <w:br/>
              <w:t xml:space="preserve">        # Złożona logika Stripe API ukryta tutaj</w:t>
              <w:br/>
              <w:t xml:space="preserve">        return stripe.charge(amount, card_token)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Dziedziczenie</w:t>
      </w:r>
      <w:r>
        <w:rPr>
          <w:rFonts w:ascii="Arial" w:hAnsi="Arial"/>
          <w:b w:val="0"/>
          <w:i w:val="0"/>
        </w:rPr>
        <w:t xml:space="preserve"> — klasa potomna dziedziczy atrybuty i metody klasy bazowej.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Animal:</w:t>
              <w:br/>
              <w:t xml:space="preserve">    def __init__(self, name: str):</w:t>
              <w:br/>
              <w:t xml:space="preserve">        self.name = name</w:t>
              <w:br/>
              <w:t xml:space="preserve">    </w:t>
              <w:br/>
              <w:t xml:space="preserve">    def speak(self) -&gt; str:</w:t>
              <w:br/>
              <w:t xml:space="preserve">        return f"{self.name} wydaje dźwięk"</w:t>
              <w:br/>
              <w:br/>
              <w:t>class Dog(Animal):</w:t>
              <w:br/>
              <w:t xml:space="preserve">    def speak(self) -&gt; str:</w:t>
              <w:br/>
              <w:t xml:space="preserve">        return f"{self.name} szczeka: Hau!"</w:t>
              <w:br/>
              <w:br/>
              <w:t>class Cat(Animal):</w:t>
              <w:br/>
              <w:t xml:space="preserve">    def speak(self) -&gt; str:</w:t>
              <w:br/>
              <w:t xml:space="preserve">        return f"{self.name} miauczy: Miau!"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Polimorfizm</w:t>
      </w:r>
      <w:r>
        <w:rPr>
          <w:rFonts w:ascii="Arial" w:hAnsi="Arial"/>
          <w:b w:val="0"/>
          <w:i w:val="0"/>
        </w:rPr>
        <w:t xml:space="preserve"> — różne typy reagują na ten sam interfejs w różny sposób.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animals: list[Animal] = [Dog("Rex"), Cat("Whiskers"), Animal("Stworzenie")]</w:t>
              <w:br/>
              <w:t>for animal in animals:</w:t>
              <w:br/>
              <w:t xml:space="preserve">    print(animal.speak())  # każdy woła inną implementację speak()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5.7 Co to jest framework testowy?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Czym jest framework testowy? Jakie są jego dwie "twarze"?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Technologia (narzędzie):</w:t>
      </w:r>
      <w:r>
        <w:rPr>
          <w:rFonts w:ascii="Arial" w:hAnsi="Arial"/>
          <w:b w:val="0"/>
          <w:i w:val="0"/>
        </w:rPr>
        <w:t xml:space="preserve"> Selenium, Playwright, Cypress, pytest, Robot Framework — narzędzia do wykonywania testów.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Implementacja (architektura):</w:t>
      </w:r>
      <w:r>
        <w:rPr>
          <w:rFonts w:ascii="Arial" w:hAnsi="Arial"/>
          <w:b w:val="0"/>
          <w:i w:val="0"/>
        </w:rPr>
        <w:t xml:space="preserve"> Zestaw zasad, konwencji i infrastruktury określający: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Jak zorganizowane są testy (struktura katalogów)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Jak zarządzane są dane testowe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Jak uruchamiane są testy (CI/CD, konfiguracja)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Jak raportowane są wyniki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Jak współdzielone są zasoby (fixtures, konfiguracja)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Dobry framework: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Jest niezależny od narzędzia (można wymienić Selenium na Playwright bez przepisywania wszystkiego)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Redukuje powielanie kodu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Ułatwia utrzymanie przy zmieniających się wymaganiach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5.8 Code Review — na co zwracać uwagę?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Na co zwracasz uwagę podczas code review testów?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Konwencje nazewnicze</w:t>
      </w:r>
      <w:r>
        <w:rPr>
          <w:rFonts w:ascii="Arial" w:hAnsi="Arial"/>
          <w:b w:val="0"/>
          <w:i w:val="0"/>
          <w:sz w:val="21"/>
        </w:rPr>
        <w:t xml:space="preserve"> — czy nazwa testu mówi co testuje i czego oczekuje?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Reużywalność</w:t>
      </w:r>
      <w:r>
        <w:rPr>
          <w:rFonts w:ascii="Arial" w:hAnsi="Arial"/>
          <w:b w:val="0"/>
          <w:i w:val="0"/>
          <w:sz w:val="21"/>
        </w:rPr>
        <w:t xml:space="preserve"> — czy ten kod można wyekstrahować do fixture/helpera?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Asercje</w:t>
      </w:r>
      <w:r>
        <w:rPr>
          <w:rFonts w:ascii="Arial" w:hAnsi="Arial"/>
          <w:b w:val="0"/>
          <w:i w:val="0"/>
          <w:sz w:val="21"/>
        </w:rPr>
        <w:t xml:space="preserve"> — czy test ma asercje? Czy są precyzyjne?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Izolacja</w:t>
      </w:r>
      <w:r>
        <w:rPr>
          <w:rFonts w:ascii="Arial" w:hAnsi="Arial"/>
          <w:b w:val="0"/>
          <w:i w:val="0"/>
          <w:sz w:val="21"/>
        </w:rPr>
        <w:t xml:space="preserve"> — czy testy nie zależą od kolejności wykonania?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Czytelność</w:t>
      </w:r>
      <w:r>
        <w:rPr>
          <w:rFonts w:ascii="Arial" w:hAnsi="Arial"/>
          <w:b w:val="0"/>
          <w:i w:val="0"/>
          <w:sz w:val="21"/>
        </w:rPr>
        <w:t xml:space="preserve"> — czy test jest zrozumiały bez znajomości całej bazy kodu?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Odpowiedzialność</w:t>
      </w:r>
      <w:r>
        <w:rPr>
          <w:rFonts w:ascii="Arial" w:hAnsi="Arial"/>
          <w:b w:val="0"/>
          <w:i w:val="0"/>
          <w:sz w:val="21"/>
        </w:rPr>
        <w:t xml:space="preserve"> — czy jeden test sprawdza jedną rzecz?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Kruche selektory</w:t>
      </w:r>
      <w:r>
        <w:rPr>
          <w:rFonts w:ascii="Arial" w:hAnsi="Arial"/>
          <w:b w:val="0"/>
          <w:i w:val="0"/>
          <w:sz w:val="21"/>
        </w:rPr>
        <w:t xml:space="preserve"> — w UI testach: czy używa </w:t>
      </w:r>
      <w:r>
        <w:rPr>
          <w:rFonts w:ascii="Courier New" w:hAnsi="Courier New"/>
          <w:color w:val="C0392B"/>
          <w:sz w:val="19"/>
        </w:rPr>
        <w:t>data-testid</w:t>
      </w:r>
      <w:r>
        <w:rPr>
          <w:rFonts w:ascii="Arial" w:hAnsi="Arial"/>
          <w:b w:val="0"/>
          <w:i w:val="0"/>
          <w:sz w:val="21"/>
        </w:rPr>
        <w:t xml:space="preserve"> zamiast XPath?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Hardkodowane wartości</w:t>
      </w:r>
      <w:r>
        <w:rPr>
          <w:rFonts w:ascii="Arial" w:hAnsi="Arial"/>
          <w:b w:val="0"/>
          <w:i w:val="0"/>
          <w:sz w:val="21"/>
        </w:rPr>
        <w:t xml:space="preserve"> — czy dane testowe są wyjaśnione?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ZŁE — niejasna nazwa, nieczytelny XPath, wiele asercji</w:t>
              <w:br/>
              <w:t>def test_1():</w:t>
              <w:br/>
              <w:t xml:space="preserve">    el = driver.find_element(By.XPATH, "//div[3]/span[2]/a")</w:t>
              <w:br/>
              <w:t xml:space="preserve">    el.click()</w:t>
              <w:br/>
              <w:t xml:space="preserve">    assert "success" in driver.current_url</w:t>
              <w:br/>
              <w:t xml:space="preserve">    assert driver.find_element(By.ID, "msg").text != ""</w:t>
              <w:br/>
              <w:br/>
              <w:t># DOBRZE — opisowa nazwa, data-testid, jedna odpowiedzialność</w:t>
              <w:br/>
              <w:t>def test_login_redirects_to_dashboard_on_valid_credentials(login_page):</w:t>
              <w:br/>
              <w:t xml:space="preserve">    dashboard = login_page.login("valid_user", "valid_pass")</w:t>
              <w:br/>
              <w:t xml:space="preserve">    assert dashboard.is_displayed()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5.9 Zasady projektowania — KISS, DRY, YAGNI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oznaczają KISS, DRY i YAGNI? Jak stosować je w kodzie testów?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KISS — Keep It Simple, Stupid (Trzymaj to prosto)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EBF3FB"/>
            <w:tcBdr>
              <w:top w:val="none"/>
              <w:bottom w:val="none"/>
              <w:right w:val="none"/>
              <w:left w:val="single" w:sz="24" w:space="6" w:color="1F6FB8"/>
            </w:tcBdr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/>
                <w:color w:val="333355"/>
                <w:sz w:val="21"/>
              </w:rPr>
              <w:t>Preferuj najprostsze rozwiązanie, które działa. Złożoność to dług techniczny.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ZŁE — przeładowana fabryka asercji</w:t>
              <w:br/>
              <w:t>def assert_response(response, *, status=200, key=None, value=None, schema=None):</w:t>
              <w:br/>
              <w:t xml:space="preserve">    assert response.status_code == status</w:t>
              <w:br/>
              <w:t xml:space="preserve">    if key and value:</w:t>
              <w:br/>
              <w:t xml:space="preserve">        assert response.json()[key] == value</w:t>
              <w:br/>
              <w:t xml:space="preserve">    if schema:</w:t>
              <w:br/>
              <w:t xml:space="preserve">        validate(response.json(), schema)</w:t>
              <w:br/>
              <w:br/>
              <w:t># DOBRZE — bezpośrednie, czytelne, oczywiste</w:t>
              <w:br/>
              <w:t>def test_create_user():</w:t>
              <w:br/>
              <w:t xml:space="preserve">    r = requests.post("/users", json={"name": "Alice"})</w:t>
              <w:br/>
              <w:t xml:space="preserve">    assert r.status_code == 201</w:t>
              <w:br/>
              <w:t xml:space="preserve">    assert r.json()["name"] == "Alice"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 drążące:</w:t>
      </w:r>
      <w:r>
        <w:rPr>
          <w:rFonts w:ascii="Arial" w:hAnsi="Arial"/>
          <w:b w:val="0"/>
          <w:i w:val="0"/>
        </w:rPr>
        <w:t xml:space="preserve"> Kiedy KISS wchodzi w konflikt z DRY?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→ Gdy wyekstrahowanie helpera usuwa powielenie, ale utrudnia zrozumienie testu jako autonomicznego dokumentu. Testy to dokumentacja — czytelność jest ważniejsza niż skrótowość.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DRY — Don't Repeat Yourself (Nie powtarzaj się)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EBF3FB"/>
            <w:tcBdr>
              <w:top w:val="none"/>
              <w:bottom w:val="none"/>
              <w:right w:val="none"/>
              <w:left w:val="single" w:sz="24" w:space="6" w:color="1F6FB8"/>
            </w:tcBdr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/>
                <w:color w:val="333355"/>
                <w:sz w:val="21"/>
              </w:rPr>
              <w:t>Każda wiedza powinna mieć jedno, autorytatywne miejsce w kodzie.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ZŁE — ten sam setup kopiowany do każdego testu</w:t>
              <w:br/>
              <w:t>def test_admin_moze_usunac():</w:t>
              <w:br/>
              <w:t xml:space="preserve">    token = requests.post("/auth", json={"user": "admin", "pass": "s3cr3t"}).json()["token"]</w:t>
              <w:br/>
              <w:t xml:space="preserve">    r = requests.delete("/users/1", headers={"Authorization": f"Bearer {token}"})</w:t>
              <w:br/>
              <w:t xml:space="preserve">    assert r.status_code == 204</w:t>
              <w:br/>
              <w:br/>
              <w:t>def test_admin_moze_listowac():</w:t>
              <w:br/>
              <w:t xml:space="preserve">    token = requests.post("/auth", json={"user": "admin", "pass": "s3cr3t"}).json()["token"]</w:t>
              <w:br/>
              <w:t xml:space="preserve">    r = requests.get("/users", headers={"Authorization": f"Bearer {token}"})</w:t>
              <w:br/>
              <w:t xml:space="preserve">    assert r.status_code == 200</w:t>
              <w:br/>
              <w:br/>
              <w:t># DOBRZE — setup wyekstrahowany do fixture</w:t>
              <w:br/>
              <w:t>@pytest.fixture</w:t>
              <w:br/>
              <w:t>def admin_client():</w:t>
              <w:br/>
              <w:t xml:space="preserve">    token = requests.post("/auth", json={"user": "admin", "pass": "s3cr3t"}).json()["token"]</w:t>
              <w:br/>
              <w:t xml:space="preserve">    session = requests.Session()</w:t>
              <w:br/>
              <w:t xml:space="preserve">    session.headers["Authorization"] = f"Bearer {token}"</w:t>
              <w:br/>
              <w:t xml:space="preserve">    return session</w:t>
              <w:br/>
              <w:br/>
              <w:t>def test_admin_moze_usunac(admin_client):</w:t>
              <w:br/>
              <w:t xml:space="preserve">    assert admin_client.delete("/users/1").status_code == 204</w:t>
              <w:br/>
              <w:br/>
              <w:t>def test_admin_moze_listowac(admin_client):</w:t>
              <w:br/>
              <w:t xml:space="preserve">    assert admin_client.get("/users").status_code == 200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DRY dotyczy </w:t>
      </w:r>
      <w:r>
        <w:rPr>
          <w:rFonts w:ascii="Arial" w:hAnsi="Arial"/>
          <w:i/>
        </w:rPr>
        <w:t>wiedzy</w:t>
      </w:r>
      <w:r>
        <w:rPr>
          <w:rFonts w:ascii="Arial" w:hAnsi="Arial"/>
          <w:b w:val="0"/>
          <w:i w:val="0"/>
        </w:rPr>
        <w:t>, nie tylko tekstu. Dwa testy, które wyglądają podobnie, ale weryfikują różne zachowania, NIE powinny być łączone — ich podobieństwo jest przypadkowe, nie semantyczne.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YAGNI — You Aren't Gonna Need It (Nie będziesz tego potrzebował)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EBF3FB"/>
            <w:tcBdr>
              <w:top w:val="none"/>
              <w:bottom w:val="none"/>
              <w:right w:val="none"/>
              <w:left w:val="single" w:sz="24" w:space="6" w:color="1F6FB8"/>
            </w:tcBdr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/>
                <w:color w:val="333355"/>
                <w:sz w:val="21"/>
              </w:rPr>
              <w:t>Nie implementuj czegoś, dopóki naprawdę tego nie potrzebujesz.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ZŁE — "elastyczna" infrastruktura dla hipotetycznych przyszłych testów</w:t>
              <w:br/>
              <w:t>class BaseApiTest:</w:t>
              <w:br/>
              <w:t xml:space="preserve">    def __init__(self, base_url, timeout=30, retry=3, auth_type="bearer",</w:t>
              <w:br/>
              <w:t xml:space="preserve">                 ssl_verify=True, proxy=None, custom_headers=None):</w:t>
              <w:br/>
              <w:t xml:space="preserve">        ...  # 80 linii "elastyczności" o którą nikt nie prosił</w:t>
              <w:br/>
              <w:br/>
              <w:t># DOBRZE — zacznij od tego, czego potrzebujesz teraz</w:t>
              <w:br/>
              <w:t>@pytest.fixture</w:t>
              <w:br/>
              <w:t>def api(base_url):</w:t>
              <w:br/>
              <w:t xml:space="preserve">    session = requests.Session()</w:t>
              <w:br/>
              <w:t xml:space="preserve">    session.base_url = base_url</w:t>
              <w:br/>
              <w:t xml:space="preserve">    return session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 drążące:</w:t>
      </w:r>
      <w:r>
        <w:rPr>
          <w:rFonts w:ascii="Arial" w:hAnsi="Arial"/>
          <w:b w:val="0"/>
          <w:i w:val="0"/>
        </w:rPr>
        <w:t xml:space="preserve"> Jak YAGNI odnosi się do zasady Open/Closed z SOLID?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→ OCP mówi "projektuj pod rozszerzenie". YAGNI mówi "nie dodawaj punktów rozszerzenia spekulatywnie". Rozwiązanie: dodaj punkty rozszerzenia </w:t>
      </w:r>
      <w:r>
        <w:rPr>
          <w:rFonts w:ascii="Arial" w:hAnsi="Arial"/>
          <w:i/>
        </w:rPr>
        <w:t>gdy pojawi się drugi przypadek użycia</w:t>
      </w:r>
      <w:r>
        <w:rPr>
          <w:rFonts w:ascii="Arial" w:hAnsi="Arial"/>
          <w:b w:val="0"/>
          <w:i w:val="0"/>
        </w:rPr>
        <w:t>, nie wcześniej.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Zasada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Objaw naruszenia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KISS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"Nikt nie rozumie tego testu bez 30 minut kontekstu"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DRY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Copy-paste setupu w 10 plikach testowych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YAGNI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Nieużywane parametry, martwe gałęzie, przedwczesne abstrakcje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6. Testowanie API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6.1 Metody HTTP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metody HTTP. Które są bezpieczne i idempotentne?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Metoda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Opis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Bezpieczna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Idempotentna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Pobierz zasób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Utwórz zasób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PUT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Zastąp zasób w całości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Częściowo zaktualizuj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Nie*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Usuń zasób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HEAD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Jak GET, ale bez body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OPTIONS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Sprawdź dozwolone metody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*PATCH może być idempotentny zależnie od implementacji.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Bezpieczna</w:t>
      </w:r>
      <w:r>
        <w:rPr>
          <w:rFonts w:ascii="Arial" w:hAnsi="Arial"/>
          <w:b w:val="0"/>
          <w:i w:val="0"/>
        </w:rPr>
        <w:t xml:space="preserve"> = nie zmienia stanu serwera.  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Idempotentna</w:t>
      </w:r>
      <w:r>
        <w:rPr>
          <w:rFonts w:ascii="Arial" w:hAnsi="Arial"/>
          <w:b w:val="0"/>
          <w:i w:val="0"/>
        </w:rPr>
        <w:t xml:space="preserve"> = wielokrotne wywołanie daje ten sam efekt co jedno.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6.2 Kody statusu HTTP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Jakie znasz kody statusu HTTP? Kiedy użyć 400 vs 422?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Zakres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Znaczenie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Przykłady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2xx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Sukces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200 OK, 201 Created, 204 No Content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3xx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Przekierowanie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301 Moved, 304 Not Modified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4xx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Błąd klienta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400, 401, 403, 404, 422, 429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5xx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Błąd serwera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500 Internal Error, 503 Unavailable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400 Bad Request</w:t>
      </w:r>
      <w:r>
        <w:rPr>
          <w:rFonts w:ascii="Arial" w:hAnsi="Arial"/>
          <w:b w:val="0"/>
          <w:i w:val="0"/>
        </w:rPr>
        <w:t xml:space="preserve"> — żądanie jest niepoprawne składniowo (np. niepoprawny JSON).  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422 Unprocessable Entity</w:t>
      </w:r>
      <w:r>
        <w:rPr>
          <w:rFonts w:ascii="Arial" w:hAnsi="Arial"/>
          <w:b w:val="0"/>
          <w:i w:val="0"/>
        </w:rPr>
        <w:t xml:space="preserve"> — składnia OK, ale dane są semantycznie niepoprawne (np. brakujące wymagane pole).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401 vs 403: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401 Unauthorized</w:t>
      </w:r>
      <w:r>
        <w:rPr>
          <w:rFonts w:ascii="Arial" w:hAnsi="Arial"/>
          <w:b w:val="0"/>
          <w:i w:val="0"/>
          <w:sz w:val="21"/>
        </w:rPr>
        <w:t xml:space="preserve"> — brak uwierzytelnienia (nie wiesz kim jesteś)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403 Forbidden</w:t>
      </w:r>
      <w:r>
        <w:rPr>
          <w:rFonts w:ascii="Arial" w:hAnsi="Arial"/>
          <w:b w:val="0"/>
          <w:i w:val="0"/>
          <w:sz w:val="21"/>
        </w:rPr>
        <w:t xml:space="preserve"> — uwierzytelniony, ale brak uprawnień (wiem kim jesteś, ale nie możesz)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requests</w:t>
              <w:br/>
              <w:br/>
              <w:t>def test_api_returns_201_on_create():</w:t>
              <w:br/>
              <w:t xml:space="preserve">    response = requests.post("/api/users", json={"name": "Alice", "email": "alice@test.com"})</w:t>
              <w:br/>
              <w:t xml:space="preserve">    assert response.status_code == 201</w:t>
              <w:br/>
              <w:t xml:space="preserve">    assert "id" in response.json()</w:t>
              <w:br/>
              <w:br/>
              <w:t>def test_api_returns_422_on_missing_email():</w:t>
              <w:br/>
              <w:t xml:space="preserve">    response = requests.post("/api/users", json={"name": "Alice"})  # brak email</w:t>
              <w:br/>
              <w:t xml:space="preserve">    assert response.status_code == 422</w:t>
              <w:br/>
              <w:t xml:space="preserve">    errors = response.json()["errors"]</w:t>
              <w:br/>
              <w:t xml:space="preserve">    assert any(e["field"] == "email" for e in errors)</w:t>
              <w:br/>
              <w:br/>
              <w:t>def test_api_returns_401_without_token():</w:t>
              <w:br/>
              <w:t xml:space="preserve">    response = requests.get("/api/admin/users")  # brak tokenu</w:t>
              <w:br/>
              <w:t xml:space="preserve">    assert response.status_code == 401</w:t>
              <w:br/>
              <w:br/>
              <w:t>def test_api_returns_403_with_insufficient_role():</w:t>
              <w:br/>
              <w:t xml:space="preserve">    headers = {"Authorization": "Bearer user_token_not_admin"}</w:t>
              <w:br/>
              <w:t xml:space="preserve">    response = requests.get("/api/admin/users", headers=headers)</w:t>
              <w:br/>
              <w:t xml:space="preserve">    assert response.status_code == 403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6.3 PUT vs PATCH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Jaka jest różnica między PUT a PATCH?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PUT</w:t>
      </w:r>
      <w:r>
        <w:rPr>
          <w:rFonts w:ascii="Arial" w:hAnsi="Arial"/>
          <w:b w:val="0"/>
          <w:i w:val="0"/>
        </w:rPr>
        <w:t xml:space="preserve"> — zastępuje cały zasób. Pola pominięte w body są usuwane/resetowane.  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PATCH</w:t>
      </w:r>
      <w:r>
        <w:rPr>
          <w:rFonts w:ascii="Arial" w:hAnsi="Arial"/>
          <w:b w:val="0"/>
          <w:i w:val="0"/>
        </w:rPr>
        <w:t xml:space="preserve"> — częściowo aktualizuje zasób. Zmieniane są tylko podane pola.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PUT — zastępuje całość</w:t>
              <w:br/>
              <w:t># PUT /users/1 {"name": "Bob"}</w:t>
              <w:br/>
              <w:t># Wynik: {id: 1, name: "Bob", email: null}  ← email usunięty!</w:t>
              <w:br/>
              <w:br/>
              <w:t># PATCH — aktualizuje częściowo</w:t>
              <w:br/>
              <w:t># PATCH /users/1 {"name": "Bob"}</w:t>
              <w:br/>
              <w:t># Wynik: {id: 1, name: "Bob", email: "alice@test.com"}  ← email zachowany</w:t>
              <w:br/>
              <w:br/>
              <w:t>def test_put_replaces_entire_resource(api_client, existing_user):</w:t>
              <w:br/>
              <w:t xml:space="preserve">    response = api_client.put(f"/users/{existing_user.id}", json={"name": "Bob"})</w:t>
              <w:br/>
              <w:t xml:space="preserve">    assert response.status_code == 200</w:t>
              <w:br/>
              <w:t xml:space="preserve">    data = response.json()</w:t>
              <w:br/>
              <w:t xml:space="preserve">    assert data["name"] == "Bob"</w:t>
              <w:br/>
              <w:t xml:space="preserve">    assert data.get("email") is None  # nadpisane</w:t>
              <w:br/>
              <w:br/>
              <w:t>def test_patch_updates_only_given_fields(api_client, existing_user):</w:t>
              <w:br/>
              <w:t xml:space="preserve">    original_email = existing_user.email</w:t>
              <w:br/>
              <w:t xml:space="preserve">    response = api_client.patch(f"/users/{existing_user.id}", json={"name": "Bob"})</w:t>
              <w:br/>
              <w:t xml:space="preserve">    assert response.status_code == 200</w:t>
              <w:br/>
              <w:t xml:space="preserve">    data = response.json()</w:t>
              <w:br/>
              <w:t xml:space="preserve">    assert data["name"] == "Bob"</w:t>
              <w:br/>
              <w:t xml:space="preserve">    assert data["email"] == original_email  # zachowane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6.4 PathParam vs QueryParam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Kiedy używać path parameters, a kiedy query parameters?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Path Parameter</w:t>
      </w:r>
      <w:r>
        <w:rPr>
          <w:rFonts w:ascii="Arial" w:hAnsi="Arial"/>
          <w:b w:val="0"/>
          <w:i w:val="0"/>
        </w:rPr>
        <w:t xml:space="preserve"> — identyfikuje konkretny zasób (część ścieżki URI).  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Query Parameter</w:t>
      </w:r>
      <w:r>
        <w:rPr>
          <w:rFonts w:ascii="Arial" w:hAnsi="Arial"/>
          <w:b w:val="0"/>
          <w:i w:val="0"/>
        </w:rPr>
        <w:t xml:space="preserve"> — filtruje, sortuje lub konfiguruje sposób zwracania zasobów.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GET /users/123          ← PathParam: konkretny użytkownik</w:t>
              <w:br/>
              <w:t>GET /users?role=admin   ← QueryParam: filtrowanie użytkowników</w:t>
              <w:br/>
              <w:br/>
              <w:t>GET /orders/456/items   ← PathParam: pozycje konkretnego zamówienia</w:t>
              <w:br/>
              <w:t>GET /orders?status=paid&amp;sort=date&amp;limit=20  ← QueryParam: filtrowanie + sortowanie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requests</w:t>
              <w:br/>
              <w:br/>
              <w:t>def test_get_user_by_id_path_param():</w:t>
              <w:br/>
              <w:t xml:space="preserve">    response = requests.get("/users/123")</w:t>
              <w:br/>
              <w:t xml:space="preserve">    assert response.status_code == 200</w:t>
              <w:br/>
              <w:t xml:space="preserve">    assert response.json()["id"] == 123</w:t>
              <w:br/>
              <w:br/>
              <w:t>def test_filter_users_by_role_query_param():</w:t>
              <w:br/>
              <w:t xml:space="preserve">    response = requests.get("/users", params={"role": "admin"})</w:t>
              <w:br/>
              <w:t xml:space="preserve">    assert response.status_code == 200</w:t>
              <w:br/>
              <w:t xml:space="preserve">    users = response.json()</w:t>
              <w:br/>
              <w:t xml:space="preserve">    assert all(u["role"] == "admin" for u in users)</w:t>
              <w:br/>
              <w:br/>
              <w:t>def test_pagination_query_params():</w:t>
              <w:br/>
              <w:t xml:space="preserve">    response = requests.get("/products", params={"page": 2, "limit": 10})</w:t>
              <w:br/>
              <w:t xml:space="preserve">    data = response.json()</w:t>
              <w:br/>
              <w:t xml:space="preserve">    assert len(data["items"]) &lt;= 10</w:t>
              <w:br/>
              <w:t xml:space="preserve">    assert data["page"] == 2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6.5 Uwierzytelnianie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typy uwierzytelniania w API.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Basic Auth</w:t>
      </w:r>
      <w:r>
        <w:rPr>
          <w:rFonts w:ascii="Arial" w:hAnsi="Arial"/>
          <w:b w:val="0"/>
          <w:i w:val="0"/>
        </w:rPr>
        <w:t xml:space="preserve"> — login i hasło zakodowane Base64. Proste, ale niezabezpieczone bez HTTPS.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requests</w:t>
              <w:br/>
              <w:t>from requests.auth import HTTPBasicAuth</w:t>
              <w:br/>
              <w:br/>
              <w:t>response = requests.get("/api/data", auth=HTTPBasicAuth("user", "pass"))</w:t>
              <w:br/>
              <w:t># lub krócej:</w:t>
              <w:br/>
              <w:t>response = requests.get("/api/data", auth=("user", "pass"))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JWT (JSON Web Token)</w:t>
      </w:r>
      <w:r>
        <w:rPr>
          <w:rFonts w:ascii="Arial" w:hAnsi="Arial"/>
          <w:b w:val="0"/>
          <w:i w:val="0"/>
        </w:rPr>
        <w:t xml:space="preserve"> — trójczęściowy token (header.payload.signature). Bezstanowy.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eyJhbGciOiJIUzI1NiJ9.eyJ1c2VyX2lkIjoxfQ.SflKxwRJSMeKKF2QT4fwpMeJf36POk6yJV_adQssw5c</w:t>
              <w:br/>
              <w:t xml:space="preserve">     Header (alg)        Payload (dane)           Signature (podpis)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def test_jwt_protected_endpoint():</w:t>
              <w:br/>
              <w:t xml:space="preserve">    # Zaloguj się i pobierz token</w:t>
              <w:br/>
              <w:t xml:space="preserve">    login_resp = requests.post("/auth/login", json={"user": "alice", "pass": "secret"})</w:t>
              <w:br/>
              <w:t xml:space="preserve">    token = login_resp.json()["access_token"]</w:t>
              <w:br/>
              <w:t xml:space="preserve">    </w:t>
              <w:br/>
              <w:t xml:space="preserve">    # Użyj tokenu w kolejnym żądaniu</w:t>
              <w:br/>
              <w:t xml:space="preserve">    headers = {"Authorization": f"Bearer {token}"}</w:t>
              <w:br/>
              <w:t xml:space="preserve">    response = requests.get("/api/protected", headers=headers)</w:t>
              <w:br/>
              <w:t xml:space="preserve">    assert response.status_code == 200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OAuth 2.0</w:t>
      </w:r>
      <w:r>
        <w:rPr>
          <w:rFonts w:ascii="Arial" w:hAnsi="Arial"/>
          <w:b w:val="0"/>
          <w:i w:val="0"/>
        </w:rPr>
        <w:t xml:space="preserve"> — delegowanie uprawnień. Użytkownik autoryzuje aplikację przez zewnętrzny serwis (Google, Facebook).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7. Selenium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7.1 Lokatory (selektory)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Jakie znasz lokatory w Selenium i jak ustalić priorytety ich użycia?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Priorytet (od najlepszego):</w:t>
              <w:br/>
              <w:t>1. ID              → najbardziej stabilny i szybki</w:t>
              <w:br/>
              <w:t>2. Name            → dla pól formularzy</w:t>
              <w:br/>
              <w:t>3. CSS Selector    → szybki, czytelny</w:t>
              <w:br/>
              <w:t>4. data-testid     → dedykowany do testów, bardzo stabilny</w:t>
              <w:br/>
              <w:t>5. Link Text       → dla linków</w:t>
              <w:br/>
              <w:t>6. XPath           → ostateczność — kruchy, wolny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selenium.webdriver.common.by import By</w:t>
              <w:br/>
              <w:br/>
              <w:t># NAJLEPIEJ: ID lub data-testid</w:t>
              <w:br/>
              <w:t>driver.find_element(By.ID, "submit-button")</w:t>
              <w:br/>
              <w:t>driver.find_element(By.CSS_SELECTOR, "[data-testid='submit-button']")</w:t>
              <w:br/>
              <w:br/>
              <w:t># DOBRZE: CSS Selector</w:t>
              <w:br/>
              <w:t>driver.find_element(By.CSS_SELECTOR, ".login-form input[type='email']")</w:t>
              <w:br/>
              <w:br/>
              <w:t># UNIKAJ: kruchy XPath zależny od struktury DOM</w:t>
              <w:br/>
              <w:t>driver.find_element(By.XPATH, "//div[3]/form/div[1]/input")  # ZŁE</w:t>
              <w:br/>
              <w:br/>
              <w:t># LEPSZY XPath jeśli musisz:</w:t>
              <w:br/>
              <w:t>driver.find_element(By.XPATH, "//input[@placeholder='Adres email']")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urier New" w:hAnsi="Courier New"/>
          <w:color w:val="C0392B"/>
          <w:sz w:val="19"/>
        </w:rPr>
        <w:t>data-testid</w:t>
      </w:r>
      <w:r>
        <w:rPr>
          <w:rFonts w:ascii="Arial" w:hAnsi="Arial"/>
          <w:b w:val="0"/>
          <w:i w:val="0"/>
        </w:rPr>
        <w:t xml:space="preserve"> wymaga współpracy z developerami — muszą dodać atrybuty do elementów. Warto to ustalić jako standard w projekcie.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7.2 Waity (oczekiwanie na elementy)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rodzaje waitów w Selenium. Kiedy stosować każdy?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Implicit Wait</w:t>
      </w:r>
      <w:r>
        <w:rPr>
          <w:rFonts w:ascii="Arial" w:hAnsi="Arial"/>
          <w:b w:val="0"/>
          <w:i w:val="0"/>
        </w:rPr>
        <w:t xml:space="preserve"> — globalne oczekiwanie na pojawienie się elementu przy każdym </w:t>
      </w:r>
      <w:r>
        <w:rPr>
          <w:rFonts w:ascii="Courier New" w:hAnsi="Courier New"/>
          <w:color w:val="C0392B"/>
          <w:sz w:val="19"/>
        </w:rPr>
        <w:t>find_element</w:t>
      </w:r>
      <w:r>
        <w:rPr>
          <w:rFonts w:ascii="Arial" w:hAnsi="Arial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driver.implicitly_wait(10)  # sekundy — ustawione raz, działa dla wszystkich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Explicit Wait</w:t>
      </w:r>
      <w:r>
        <w:rPr>
          <w:rFonts w:ascii="Arial" w:hAnsi="Arial"/>
          <w:b w:val="0"/>
          <w:i w:val="0"/>
        </w:rPr>
        <w:t xml:space="preserve"> — oczekiwanie na konkretny warunek dla konkretnego elementu.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selenium.webdriver.support.ui import WebDriverWait</w:t>
              <w:br/>
              <w:t>from selenium.webdriver.support import expected_conditions as EC</w:t>
              <w:br/>
              <w:br/>
              <w:t>wait = WebDriverWait(driver, timeout=10)</w:t>
              <w:br/>
              <w:br/>
              <w:t># Czekaj aż element będzie klikalny</w:t>
              <w:br/>
              <w:t>button = wait.until(EC.element_to_be_clickable((By.ID, "submit")))</w:t>
              <w:br/>
              <w:t>button.click()</w:t>
              <w:br/>
              <w:br/>
              <w:t># Czekaj aż tekst pojawi się w elemencie</w:t>
              <w:br/>
              <w:t>wait.until(EC.text_to_be_present_in_element((By.ID, "status"), "Sukces"))</w:t>
              <w:br/>
              <w:br/>
              <w:t># Czekaj aż URL się zmieni</w:t>
              <w:br/>
              <w:t>wait.until(EC.url_contains("/dashboard"))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Fluent Wait</w:t>
      </w:r>
      <w:r>
        <w:rPr>
          <w:rFonts w:ascii="Arial" w:hAnsi="Arial"/>
          <w:b w:val="0"/>
          <w:i w:val="0"/>
        </w:rPr>
        <w:t xml:space="preserve"> — jak explicit, ale z konfigurowalnymi interwałami i ignorowanymi wyjątkami.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selenium.webdriver.support.ui import WebDriverWait</w:t>
              <w:br/>
              <w:t>from selenium.common.exceptions import NoSuchElementException</w:t>
              <w:br/>
              <w:br/>
              <w:t>wait = WebDriverWait(</w:t>
              <w:br/>
              <w:t xml:space="preserve">    driver,</w:t>
              <w:br/>
              <w:t xml:space="preserve">    timeout=15,</w:t>
              <w:br/>
              <w:t xml:space="preserve">    poll_frequency=0.5,  # sprawdzaj co 0.5 sekundy</w:t>
              <w:br/>
              <w:t xml:space="preserve">    ignored_exceptions=[NoSuchElementException]</w:t>
              <w:br/>
              <w:t>)</w:t>
              <w:br/>
              <w:t>element = wait.until(EC.visibility_of_element_located((By.ID, "loader")))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Zasada:</w:t>
      </w:r>
      <w:r>
        <w:rPr>
          <w:rFonts w:ascii="Arial" w:hAnsi="Arial"/>
          <w:b w:val="0"/>
          <w:i w:val="0"/>
        </w:rPr>
        <w:t xml:space="preserve"> Nigdy nie używaj </w:t>
      </w:r>
      <w:r>
        <w:rPr>
          <w:rFonts w:ascii="Courier New" w:hAnsi="Courier New"/>
          <w:color w:val="C0392B"/>
          <w:sz w:val="19"/>
        </w:rPr>
        <w:t>time.sleep()</w:t>
      </w:r>
      <w:r>
        <w:rPr>
          <w:rFonts w:ascii="Arial" w:hAnsi="Arial"/>
          <w:b w:val="0"/>
          <w:i w:val="0"/>
        </w:rPr>
        <w:t xml:space="preserve"> w testach UI — jest kruche i spowalnia testy. Zamiast tego zawsze używaj explicit wait.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8. Git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8.1 Podstawowe operacje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Opisz podstawowe polecenia Git używane codziennie.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git clone &lt;url&gt;          # pobierz repozytorium</w:t>
              <w:br/>
              <w:t>git pull                 # pobierz zmiany ze zdalnego repo (fetch + merge)</w:t>
              <w:br/>
              <w:t>git fetch                # pobierz zmiany, ale nie merguj</w:t>
              <w:br/>
              <w:t>git add &lt;plik&gt;           # dodaj plik do staging area</w:t>
              <w:br/>
              <w:t>git commit -m "msg"      # zapisz zmiany lokalnie</w:t>
              <w:br/>
              <w:t>git push                 # wyślij commity do zdalnego repo</w:t>
              <w:br/>
              <w:t>git status               # sprawdź stan working directory</w:t>
              <w:br/>
              <w:t>git log --oneline        # historia commitów</w:t>
              <w:br/>
              <w:t>git diff                 # różnice między working directory a staging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8.2 Git Fetch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Jaka jest różnica między </w:t>
      </w:r>
      <w:r>
        <w:rPr>
          <w:rFonts w:ascii="Courier New" w:hAnsi="Courier New"/>
          <w:color w:val="C0392B"/>
          <w:sz w:val="19"/>
        </w:rPr>
        <w:t>git fetch</w:t>
      </w:r>
      <w:r>
        <w:rPr>
          <w:rFonts w:ascii="Arial" w:hAnsi="Arial"/>
          <w:b w:val="0"/>
          <w:i w:val="0"/>
        </w:rPr>
        <w:t xml:space="preserve"> a </w:t>
      </w:r>
      <w:r>
        <w:rPr>
          <w:rFonts w:ascii="Courier New" w:hAnsi="Courier New"/>
          <w:color w:val="C0392B"/>
          <w:sz w:val="19"/>
        </w:rPr>
        <w:t>git pull</w:t>
      </w:r>
      <w:r>
        <w:rPr>
          <w:rFonts w:ascii="Arial" w:hAnsi="Arial"/>
          <w:b w:val="0"/>
          <w:i w:val="0"/>
        </w:rPr>
        <w:t xml:space="preserve">? Kiedy używać </w:t>
      </w:r>
      <w:r>
        <w:rPr>
          <w:rFonts w:ascii="Courier New" w:hAnsi="Courier New"/>
          <w:color w:val="C0392B"/>
          <w:sz w:val="19"/>
        </w:rPr>
        <w:t>fetch</w:t>
      </w:r>
      <w:r>
        <w:rPr>
          <w:rFonts w:ascii="Arial" w:hAnsi="Arial"/>
          <w:b w:val="0"/>
          <w:i w:val="0"/>
        </w:rPr>
        <w:t>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git fetch  =  pobierz zmiany ze zdalnego repo → NIE merguj automatycznie</w:t>
              <w:br/>
              <w:t>git pull   =  git fetch + git merge (lub rebase, zależnie od konfiguracji)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Pobierz zmiany ze wszystkich gałęzi bez mergowania</w:t>
              <w:br/>
              <w:t>git fetch origin</w:t>
              <w:br/>
              <w:br/>
              <w:t># Sprawdź co zostało pobrane (remote-tracking branch)</w:t>
              <w:br/>
              <w:t>git log origin/main --oneline --graph</w:t>
              <w:br/>
              <w:br/>
              <w:t># Porównaj swoją gałąź z tym co jest na zdalnym</w:t>
              <w:br/>
              <w:t>git diff main origin/main</w:t>
              <w:br/>
              <w:br/>
              <w:t># Dopiero teraz merguj świadomie</w:t>
              <w:br/>
              <w:t>git merge origin/main</w:t>
              <w:br/>
              <w:t># lub</w:t>
              <w:br/>
              <w:t>git rebase origin/main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Kiedy używać `fetch` zamiast `pull`: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 xml:space="preserve">Chcesz </w:t>
      </w:r>
      <w:r>
        <w:rPr>
          <w:rFonts w:ascii="Arial" w:hAnsi="Arial"/>
          <w:i/>
          <w:sz w:val="21"/>
        </w:rPr>
        <w:t>zobaczyć</w:t>
      </w:r>
      <w:r>
        <w:rPr>
          <w:rFonts w:ascii="Arial" w:hAnsi="Arial"/>
          <w:b w:val="0"/>
          <w:i w:val="0"/>
          <w:sz w:val="21"/>
        </w:rPr>
        <w:t xml:space="preserve"> zmiany zanim je zintegrujesz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Pracujesz na gałęzi, która nie powinna być automatycznie aktualizowana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Chcesz zaktualizować remote-tracking branches bez wpływu na working directory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CI/CD: pobierz informacje o tagach/branchach bez zmiany lokalnego kodu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Typowy workflow z fetch</w:t>
              <w:br/>
              <w:t>git fetch origin                     # pobierz wszystko</w:t>
              <w:br/>
              <w:t>git log HEAD..origin/main --oneline  # co mnie omija?</w:t>
              <w:br/>
              <w:t>git diff HEAD origin/main            # jakie zmiany?</w:t>
              <w:br/>
              <w:t>git rebase origin/main               # świadoma integracja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urier New" w:hAnsi="Courier New"/>
          <w:color w:val="C0392B"/>
          <w:sz w:val="19"/>
        </w:rPr>
        <w:t>git pull --rebase</w:t>
      </w:r>
      <w:r>
        <w:rPr>
          <w:rFonts w:ascii="Arial" w:hAnsi="Arial"/>
          <w:b w:val="0"/>
          <w:i w:val="0"/>
        </w:rPr>
        <w:t xml:space="preserve"> jest bezpieczniejszą alternatywą dla </w:t>
      </w:r>
      <w:r>
        <w:rPr>
          <w:rFonts w:ascii="Courier New" w:hAnsi="Courier New"/>
          <w:color w:val="C0392B"/>
          <w:sz w:val="19"/>
        </w:rPr>
        <w:t>git pull</w:t>
      </w:r>
      <w:r>
        <w:rPr>
          <w:rFonts w:ascii="Arial" w:hAnsi="Arial"/>
          <w:b w:val="0"/>
          <w:i w:val="0"/>
        </w:rPr>
        <w:t xml:space="preserve"> na feature branchach — unika merge commitów i zachowuje czystą historię.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8.3 Merge vs Rebase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Jaka jest różnica między git merge a git rebase?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Merge</w:t>
      </w:r>
      <w:r>
        <w:rPr>
          <w:rFonts w:ascii="Arial" w:hAnsi="Arial"/>
          <w:b w:val="0"/>
          <w:i w:val="0"/>
        </w:rPr>
        <w:t xml:space="preserve"> — łączy historię dwóch gałęzi, tworząc nowy merge commit. Zachowuje pełną historię.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main:   A --- B --- C ------- M (merge commit)</w:t>
              <w:br/>
              <w:t xml:space="preserve">                    \       /</w:t>
              <w:br/>
              <w:t>feature:             D --- E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Rebase</w:t>
      </w:r>
      <w:r>
        <w:rPr>
          <w:rFonts w:ascii="Arial" w:hAnsi="Arial"/>
          <w:b w:val="0"/>
          <w:i w:val="0"/>
        </w:rPr>
        <w:t xml:space="preserve"> — "przepisuje" commity feature branch na wierzchołek main. Tworzy liniową historię.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main:   A --- B --- C</w:t>
              <w:br/>
              <w:t xml:space="preserve">                     \</w:t>
              <w:br/>
              <w:t>feature:              D' --- E'  (nowe commity, przepisane)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Merge (zachowuje historię)</w:t>
              <w:br/>
              <w:t>git checkout main</w:t>
              <w:br/>
              <w:t>git merge feature/login</w:t>
              <w:br/>
              <w:br/>
              <w:t># Rebase (liniowa historia)</w:t>
              <w:br/>
              <w:t>git checkout feature/login</w:t>
              <w:br/>
              <w:t>git rebase main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Kiedy stosować: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Merge</w:t>
      </w:r>
      <w:r>
        <w:rPr>
          <w:rFonts w:ascii="Arial" w:hAnsi="Arial"/>
          <w:b w:val="0"/>
          <w:i w:val="0"/>
          <w:sz w:val="21"/>
        </w:rPr>
        <w:t xml:space="preserve"> → publiczne gałęzie, gdy historia jest ważna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Rebase</w:t>
      </w:r>
      <w:r>
        <w:rPr>
          <w:rFonts w:ascii="Arial" w:hAnsi="Arial"/>
          <w:b w:val="0"/>
          <w:i w:val="0"/>
          <w:sz w:val="21"/>
        </w:rPr>
        <w:t xml:space="preserve"> → lokalne gałęzie feature przed mergem do main — czystsza historia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Nigdy nie rebasuj commitów, które już zostały wypchnięte na publiczną gałąź!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8.3 Cherry-pick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Do czego służy </w:t>
      </w:r>
      <w:r>
        <w:rPr>
          <w:rFonts w:ascii="Courier New" w:hAnsi="Courier New"/>
          <w:color w:val="C0392B"/>
          <w:sz w:val="19"/>
        </w:rPr>
        <w:t>git cherry-pick</w:t>
      </w:r>
      <w:r>
        <w:rPr>
          <w:rFonts w:ascii="Arial" w:hAnsi="Arial"/>
          <w:b w:val="0"/>
          <w:i w:val="0"/>
        </w:rPr>
        <w:t>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Cherry-pick kopiuje konkretne commity z jednej gałęzi na inną bez mergowania całej gałęzi.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git log --oneline feature/hotfix</w:t>
              <w:br/>
              <w:t># abc1234 Fix critical bug in payment</w:t>
              <w:br/>
              <w:t># def5678 WIP: experimental change</w:t>
              <w:br/>
              <w:br/>
              <w:t># Przenieś tylko hotfix do main, bez WIP zmian</w:t>
              <w:br/>
              <w:t>git checkout main</w:t>
              <w:br/>
              <w:t>git cherry-pick abc1234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Kiedy używać: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Hotfix do wielu wersji (prod, staging)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Przypadkowo zacommitowane zmiany na złej gałęzi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Wybór konkretnych zmian z gałęzi eksperymentalnej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8.4 Git Stash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Do czego służy </w:t>
      </w:r>
      <w:r>
        <w:rPr>
          <w:rFonts w:ascii="Courier New" w:hAnsi="Courier New"/>
          <w:color w:val="C0392B"/>
          <w:sz w:val="19"/>
        </w:rPr>
        <w:t>git stash</w:t>
      </w:r>
      <w:r>
        <w:rPr>
          <w:rFonts w:ascii="Arial" w:hAnsi="Arial"/>
          <w:b w:val="0"/>
          <w:i w:val="0"/>
        </w:rPr>
        <w:t>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Stash tymczasowo odkłada niezacommitowane zmiany, żeby móc przełączyć gałąź.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git stash                     # odłóż zmiany</w:t>
              <w:br/>
              <w:t>git stash list                # lista odłożonych zmian</w:t>
              <w:br/>
              <w:t>git stash pop                 # przywróć najnowsze (i usuń ze stash)</w:t>
              <w:br/>
              <w:t>git stash apply stash@{1}     # przywróć konkretne (zostaje w stash)</w:t>
              <w:br/>
              <w:t>git stash drop stash@{0}      # usuń ze stash</w:t>
              <w:br/>
              <w:t>git stash push -m "WIP login" # nadaj nazwę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8.5 Git Reset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Czym różni się </w:t>
      </w:r>
      <w:r>
        <w:rPr>
          <w:rFonts w:ascii="Courier New" w:hAnsi="Courier New"/>
          <w:color w:val="C0392B"/>
          <w:sz w:val="19"/>
        </w:rPr>
        <w:t>git reset --soft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urier New" w:hAnsi="Courier New"/>
          <w:color w:val="C0392B"/>
          <w:sz w:val="19"/>
        </w:rPr>
        <w:t>--mixed</w:t>
      </w:r>
      <w:r>
        <w:rPr>
          <w:rFonts w:ascii="Arial" w:hAnsi="Arial"/>
          <w:b w:val="0"/>
          <w:i w:val="0"/>
        </w:rPr>
        <w:t xml:space="preserve"> i </w:t>
      </w:r>
      <w:r>
        <w:rPr>
          <w:rFonts w:ascii="Courier New" w:hAnsi="Courier New"/>
          <w:color w:val="C0392B"/>
          <w:sz w:val="19"/>
        </w:rPr>
        <w:t>--hard</w:t>
      </w:r>
      <w:r>
        <w:rPr>
          <w:rFonts w:ascii="Arial" w:hAnsi="Arial"/>
          <w:b w:val="0"/>
          <w:i w:val="0"/>
        </w:rPr>
        <w:t>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Opcja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Commit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Staging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Working Dir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--soft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Cofnięty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Zachowany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Zachowany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--mixed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(domyślny)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Cofnięty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Wyczyszczony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Zachowany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--hard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Cofnięty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Wyczyszczony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Wyczyszczony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Cofnij ostatni commit, zachowaj zmiany w staging</w:t>
              <w:br/>
              <w:t>git reset --soft HEAD~1</w:t>
              <w:br/>
              <w:br/>
              <w:t># Cofnij ostatni commit, zmiany w working directory</w:t>
              <w:br/>
              <w:t>git reset HEAD~1</w:t>
              <w:br/>
              <w:br/>
              <w:t># UWAGA: nieodwracalne — wymaż wszystko</w:t>
              <w:br/>
              <w:t>git reset --hard HEAD~1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urier New" w:hAnsi="Courier New"/>
          <w:color w:val="C0392B"/>
          <w:sz w:val="19"/>
        </w:rPr>
        <w:t>--hard</w:t>
      </w:r>
      <w:r>
        <w:rPr>
          <w:rFonts w:ascii="Arial" w:hAnsi="Arial"/>
          <w:b w:val="0"/>
          <w:i w:val="0"/>
        </w:rPr>
        <w:t xml:space="preserve"> usuwa niezacommitowane zmiany bezpowrotnie. Używaj ostrożnie!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9. Python OOP — Pytania Zaawansowane</w:t>
      </w: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9.1 Overriding vs Overloading w Pythonie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Czym różni się overriding od overloading? Jak overloading działa w Pythonie?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Overriding</w:t>
      </w:r>
      <w:r>
        <w:rPr>
          <w:rFonts w:ascii="Arial" w:hAnsi="Arial"/>
          <w:b w:val="0"/>
          <w:i w:val="0"/>
        </w:rPr>
        <w:t xml:space="preserve"> — podklasa nadpisuje metodę klasy bazowej (ta sama sygnatura, inna implementacja).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Shape:</w:t>
              <w:br/>
              <w:t xml:space="preserve">    def area(self) -&gt; float:</w:t>
              <w:br/>
              <w:t xml:space="preserve">        return 0.0</w:t>
              <w:br/>
              <w:br/>
              <w:t>class Circle(Shape):</w:t>
              <w:br/>
              <w:t xml:space="preserve">    def __init__(self, radius: float):</w:t>
              <w:br/>
              <w:t xml:space="preserve">        self.radius = radius</w:t>
              <w:br/>
              <w:t xml:space="preserve">    </w:t>
              <w:br/>
              <w:t xml:space="preserve">    def area(self) -&gt; float:  # override</w:t>
              <w:br/>
              <w:t xml:space="preserve">        return 3.14159 * self.radius ** 2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Overloading</w:t>
      </w:r>
      <w:r>
        <w:rPr>
          <w:rFonts w:ascii="Arial" w:hAnsi="Arial"/>
          <w:b w:val="0"/>
          <w:i w:val="0"/>
        </w:rPr>
        <w:t xml:space="preserve"> — w Javie: wiele metod o tej samej nazwie, różne parametry. W Pythonie nie istnieje natywnie — symulujemy przez domyślne argumenty lub </w:t>
      </w:r>
      <w:r>
        <w:rPr>
          <w:rFonts w:ascii="Courier New" w:hAnsi="Courier New"/>
          <w:color w:val="C0392B"/>
          <w:sz w:val="19"/>
        </w:rPr>
        <w:t>functools.singledispatch</w:t>
      </w:r>
      <w:r>
        <w:rPr>
          <w:rFonts w:ascii="Arial" w:hAnsi="Arial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Python: domyślne argumenty zamiast overloadingu</w:t>
              <w:br/>
              <w:t>def greet(name: str, greeting: str = "Cześć") -&gt; str:</w:t>
              <w:br/>
              <w:t xml:space="preserve">    return f"{greeting}, {name}!"</w:t>
              <w:br/>
              <w:br/>
              <w:t>greet("Alice")           # "Cześć, Alice!"</w:t>
              <w:br/>
              <w:t>greet("Alice", "Hej")    # "Hej, Alice!"</w:t>
              <w:br/>
              <w:br/>
              <w:t># Lub singledispatch dla różnych typów</w:t>
              <w:br/>
              <w:t>from functools import singledispatch</w:t>
              <w:br/>
              <w:br/>
              <w:t>@singledispatch</w:t>
              <w:br/>
              <w:t>def process(value):</w:t>
              <w:br/>
              <w:t xml:space="preserve">    raise NotImplementedError(f"Nieznany typ: {type(value)}")</w:t>
              <w:br/>
              <w:br/>
              <w:t>@process.register(int)</w:t>
              <w:br/>
              <w:t>def _(value: int):</w:t>
              <w:br/>
              <w:t xml:space="preserve">    return f"Liczba całkowita: {value}"</w:t>
              <w:br/>
              <w:br/>
              <w:t>@process.register(str)</w:t>
              <w:br/>
              <w:t>def _(value: str):</w:t>
              <w:br/>
              <w:t xml:space="preserve">    return f"Napis: {value.upper()}"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9.2 ABC vs Protocol (duck typing)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Kiedy używać ABC, a kiedy Protocol?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t>from typing import Protocol</w:t>
              <w:br/>
              <w:br/>
              <w:t># ABC — nominalne dziedziczenie (explicit "is-a")</w:t>
              <w:br/>
              <w:t>class Serializable(ABC):</w:t>
              <w:br/>
              <w:t xml:space="preserve">    @abstractmethod</w:t>
              <w:br/>
              <w:t xml:space="preserve">    def to_json(self) -&gt; str: ...</w:t>
              <w:br/>
              <w:br/>
              <w:t>class User(Serializable):</w:t>
              <w:br/>
              <w:t xml:space="preserve">    def to_json(self) -&gt; str:</w:t>
              <w:br/>
              <w:t xml:space="preserve">        return '{"name": "Alice"}'</w:t>
              <w:br/>
              <w:br/>
              <w:t># Protocol — strukturalne podtypowanie (duck typing)</w:t>
              <w:br/>
              <w:t>class Serializable(Protocol):</w:t>
              <w:br/>
              <w:t xml:space="preserve">    def to_json(self) -&gt; str: ...</w:t>
              <w:br/>
              <w:br/>
              <w:t>class User:  # NIE dziedziczy z Serializable!</w:t>
              <w:br/>
              <w:t xml:space="preserve">    def to_json(self) -&gt; str:</w:t>
              <w:br/>
              <w:t xml:space="preserve">        return '{"name": "Alice"}'</w:t>
              <w:br/>
              <w:br/>
              <w:t>def save(obj: Serializable) -&gt; None:  # działa z Protocol bez dziedziczenia</w:t>
              <w:br/>
              <w:t xml:space="preserve">    print(obj.to_json())</w:t>
              <w:br/>
              <w:br/>
              <w:t>save(User())  # OK — User ma metodę to_json()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Kiedy ABC:</w:t>
      </w:r>
      <w:r>
        <w:rPr>
          <w:rFonts w:ascii="Arial" w:hAnsi="Arial"/>
          <w:b w:val="0"/>
          <w:i w:val="0"/>
        </w:rPr>
        <w:t xml:space="preserve"> Chcesz wymusić dziedziczenie i chronić przed pominięciem implementacji.  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Kiedy Protocol:</w:t>
      </w:r>
      <w:r>
        <w:rPr>
          <w:rFonts w:ascii="Arial" w:hAnsi="Arial"/>
          <w:b w:val="0"/>
          <w:i w:val="0"/>
        </w:rPr>
        <w:t xml:space="preserve"> Chcesz testować kaczki (duck typing) bez wymagania konkretnej hierachii.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9.3 Lambda i domknięcia (closures)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jest lambda? Jaki gotcha czai się w domknięciach Pythona?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Lambda — anonimowa funkcja</w:t>
              <w:br/>
              <w:t>double = lambda x: x * 2</w:t>
              <w:br/>
              <w:t>sorted_users = sorted(users, key=lambda u: u.name)</w:t>
              <w:br/>
              <w:br/>
              <w:t># Closure — funkcja zapamiętuje zmienne ze swojego zakresu</w:t>
              <w:br/>
              <w:t>def make_multiplier(n):</w:t>
              <w:br/>
              <w:t xml:space="preserve">    def multiply(x):</w:t>
              <w:br/>
              <w:t xml:space="preserve">        return x * n  # n jest zapamiętane w domknięciu</w:t>
              <w:br/>
              <w:t xml:space="preserve">    return multiply</w:t>
              <w:br/>
              <w:br/>
              <w:t>times3 = make_multiplier(3)</w:t>
              <w:br/>
              <w:t>print(times3(5))  # 15</w:t>
              <w:br/>
              <w:br/>
              <w:t># GOTCHA: domknięcia przechwytują zmienną, nie jej wartość!</w:t>
              <w:br/>
              <w:t>functions = []</w:t>
              <w:br/>
              <w:t>for i in range(3):</w:t>
              <w:br/>
              <w:t xml:space="preserve">    functions.append(lambda x: x + i)  # wszystkie dzielą tę samą i!</w:t>
              <w:br/>
              <w:br/>
              <w:t>print([f(0) for f in functions])  # [2, 2, 2] — nie [0, 1, 2]!</w:t>
              <w:br/>
              <w:br/>
              <w:t># POPRAWKA: przechwytuj wartość przez domyślny argument</w:t>
              <w:br/>
              <w:t>functions = []</w:t>
              <w:br/>
              <w:t>for i in range(3):</w:t>
              <w:br/>
              <w:t xml:space="preserve">    functions.append(lambda x, i=i: x + i)  # i=i "zamraża" wartość</w:t>
              <w:br/>
              <w:br/>
              <w:t>print([f(0) for f in functions])  # [0, 1, 2] — poprawnie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9.4 Modyfikatory dostępu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Python implementuje modyfikatory dostępu?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Python nie ma prawdziwych modyfikatorów dostępu — stosuje konwencje: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BankAccount:</w:t>
              <w:br/>
              <w:t xml:space="preserve">    def __init__(self):</w:t>
              <w:br/>
              <w:t xml:space="preserve">        self.balance = 0           # publiczny — dostępny wszędzie</w:t>
              <w:br/>
              <w:t xml:space="preserve">        self._internal = 0         # chroniony — konwencja "nie dotykaj z zewnątrz"</w:t>
              <w:br/>
              <w:t xml:space="preserve">        self.__secret = 0          # prywatny — name mangling: _BankAccount__secret</w:t>
              <w:br/>
              <w:br/>
              <w:t xml:space="preserve">    def get_secret(self):</w:t>
              <w:br/>
              <w:t xml:space="preserve">        return self.__secret  # dostępne wewnątrz klasy</w:t>
              <w:br/>
              <w:br/>
              <w:t>account = BankAccount()</w:t>
              <w:br/>
              <w:t>print(account.balance)       # OK</w:t>
              <w:br/>
              <w:t>print(account._internal)     # Działa, ale łamie konwencję</w:t>
              <w:br/>
              <w:t>print(account.__secret)      # AttributeError — nie istnieje jako __secret</w:t>
              <w:br/>
              <w:t>print(account._BankAccount__secret)  # 0 — ale to bardzo zły pomysł!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Name mangling (</w:t>
      </w:r>
      <w:r>
        <w:rPr>
          <w:rFonts w:ascii="Courier New" w:hAnsi="Courier New"/>
          <w:color w:val="C0392B"/>
          <w:sz w:val="19"/>
        </w:rPr>
        <w:t>__name</w:t>
      </w:r>
      <w:r>
        <w:rPr>
          <w:rFonts w:ascii="Arial" w:hAnsi="Arial"/>
          <w:b w:val="0"/>
          <w:i w:val="0"/>
        </w:rPr>
        <w:t>) to ochrona przed przypadkowym nadpisaniem w podklasach, nie prawdziwe ukrycie.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9.5 Kolekcje Pythona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Jakie kolekcje oferuje Python? Kiedy użyć której?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rPr>
          <w:cantSplit w:val="1"/>
        </w:trPr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Kolekcja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Mutowalna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Duplikaty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Porządek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Kiedy używać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list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Domyślna sekwencja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tuple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Niezmienne dane, klucze słownika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Unikalność, operacje na zbiorach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frozenset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Niezmienne zbiory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dict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Klucze: Nie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Tak (3.7+)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Mapowanie klucz-wartość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collections import defaultdict, Counter, deque, OrderedDict</w:t>
              <w:br/>
              <w:br/>
              <w:t># defaultdict — automatycznie tworzy brakujące klucze</w:t>
              <w:br/>
              <w:t>word_count = defaultdict(int)</w:t>
              <w:br/>
              <w:t>for word in "ala ma kota ala":</w:t>
              <w:br/>
              <w:t xml:space="preserve">    word_count[word] += 1</w:t>
              <w:br/>
              <w:t># {"ala": 2, "ma": 1, "kota": 1}</w:t>
              <w:br/>
              <w:br/>
              <w:t># Counter — liczenie elementów</w:t>
              <w:br/>
              <w:t>c = Counter("abracadabra")</w:t>
              <w:br/>
              <w:t>c.most_common(2)  # [("a", 5), ("b", 2)]</w:t>
              <w:br/>
              <w:br/>
              <w:t># deque — wydajne wstawianie/usuwanie z obu stron O(1)</w:t>
              <w:br/>
              <w:t>dq = deque([1, 2, 3])</w:t>
              <w:br/>
              <w:t>dq.appendleft(0)  # O(1) — lista byłaby O(n)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9.6 Porównywanie obiektów: `==` vs `is`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Jaka jest różnica między </w:t>
      </w:r>
      <w:r>
        <w:rPr>
          <w:rFonts w:ascii="Courier New" w:hAnsi="Courier New"/>
          <w:color w:val="C0392B"/>
          <w:sz w:val="19"/>
        </w:rPr>
        <w:t>==</w:t>
      </w:r>
      <w:r>
        <w:rPr>
          <w:rFonts w:ascii="Arial" w:hAnsi="Arial"/>
          <w:b w:val="0"/>
          <w:i w:val="0"/>
        </w:rPr>
        <w:t xml:space="preserve"> a </w:t>
      </w:r>
      <w:r>
        <w:rPr>
          <w:rFonts w:ascii="Courier New" w:hAnsi="Courier New"/>
          <w:color w:val="C0392B"/>
          <w:sz w:val="19"/>
        </w:rPr>
        <w:t>is</w:t>
      </w:r>
      <w:r>
        <w:rPr>
          <w:rFonts w:ascii="Arial" w:hAnsi="Arial"/>
          <w:b w:val="0"/>
          <w:i w:val="0"/>
        </w:rPr>
        <w:t xml:space="preserve"> w Pythonie?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Courier New" w:hAnsi="Courier New"/>
          <w:color w:val="C0392B"/>
          <w:sz w:val="19"/>
        </w:rPr>
        <w:t>==</w:t>
      </w:r>
      <w:r>
        <w:rPr>
          <w:rFonts w:ascii="Arial" w:hAnsi="Arial"/>
          <w:b w:val="0"/>
          <w:i w:val="0"/>
          <w:sz w:val="21"/>
        </w:rPr>
        <w:t xml:space="preserve"> — porównuje </w:t>
      </w:r>
      <w:r>
        <w:rPr>
          <w:rFonts w:ascii="Arial" w:hAnsi="Arial"/>
          <w:b/>
          <w:color w:val="1A1A2E"/>
          <w:sz w:val="21"/>
        </w:rPr>
        <w:t>wartości</w:t>
      </w:r>
      <w:r>
        <w:rPr>
          <w:rFonts w:ascii="Arial" w:hAnsi="Arial"/>
          <w:b w:val="0"/>
          <w:i w:val="0"/>
          <w:sz w:val="21"/>
        </w:rPr>
        <w:t xml:space="preserve"> (woła </w:t>
      </w:r>
      <w:r>
        <w:rPr>
          <w:rFonts w:ascii="Courier New" w:hAnsi="Courier New"/>
          <w:color w:val="C0392B"/>
          <w:sz w:val="19"/>
        </w:rPr>
        <w:t>__eq__</w:t>
      </w:r>
      <w:r>
        <w:rPr>
          <w:rFonts w:ascii="Arial" w:hAnsi="Arial"/>
          <w:b w:val="0"/>
          <w:i w:val="0"/>
          <w:sz w:val="21"/>
        </w:rPr>
        <w:t>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Courier New" w:hAnsi="Courier New"/>
          <w:color w:val="C0392B"/>
          <w:sz w:val="19"/>
        </w:rPr>
        <w:t>is</w:t>
      </w:r>
      <w:r>
        <w:rPr>
          <w:rFonts w:ascii="Arial" w:hAnsi="Arial"/>
          <w:b w:val="0"/>
          <w:i w:val="0"/>
          <w:sz w:val="21"/>
        </w:rPr>
        <w:t xml:space="preserve"> — porównuje </w:t>
      </w:r>
      <w:r>
        <w:rPr>
          <w:rFonts w:ascii="Arial" w:hAnsi="Arial"/>
          <w:b/>
          <w:color w:val="1A1A2E"/>
          <w:sz w:val="21"/>
        </w:rPr>
        <w:t>tożsamość</w:t>
      </w:r>
      <w:r>
        <w:rPr>
          <w:rFonts w:ascii="Arial" w:hAnsi="Arial"/>
          <w:b w:val="0"/>
          <w:i w:val="0"/>
          <w:sz w:val="21"/>
        </w:rPr>
        <w:t xml:space="preserve"> (czy to ten sam obiekt w pamięci)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a = [1, 2, 3]</w:t>
              <w:br/>
              <w:t>b = [1, 2, 3]</w:t>
              <w:br/>
              <w:t>c = a</w:t>
              <w:br/>
              <w:br/>
              <w:t>print(a == b)   # True  — te same wartości</w:t>
              <w:br/>
              <w:t>print(a is b)   # False — różne obiekty w pamięci</w:t>
              <w:br/>
              <w:t>print(a is c)   # True  — c to alias a</w:t>
              <w:br/>
              <w:br/>
              <w:t># GOTCHA: int caching (-5 do 256)</w:t>
              <w:br/>
              <w:t>x = 256</w:t>
              <w:br/>
              <w:t>y = 256</w:t>
              <w:br/>
              <w:t>print(x is y)   # True — Python cache'uje małe liczby całkowite</w:t>
              <w:br/>
              <w:br/>
              <w:t>x = 257</w:t>
              <w:br/>
              <w:t>y = 257</w:t>
              <w:br/>
              <w:t>print(x is y)   # False! — nowe obiekty poza zakresem cache'u</w:t>
              <w:br/>
              <w:br/>
              <w:t># ZAWSZE porównuj Singleton przez is</w:t>
              <w:br/>
              <w:t>result = some_function()</w:t>
              <w:br/>
              <w:t>if result is None:   # POPRAWNIE</w:t>
              <w:br/>
              <w:t xml:space="preserve">    ...</w:t>
              <w:br/>
              <w:t>if result == None:   # DZIAŁA, ale niepytoniczne (może woła __eq__)</w:t>
              <w:br/>
              <w:t xml:space="preserve">    ...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9.7 Typy proste vs obiekty (int vs Integer — analogia Javy)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Python traktuje typy — odpowiednik int vs Integer z Javy?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W Pythonie </w:t>
      </w:r>
      <w:r>
        <w:rPr>
          <w:rFonts w:ascii="Arial" w:hAnsi="Arial"/>
          <w:b/>
          <w:color w:val="1A1A2E"/>
        </w:rPr>
        <w:t>wszystko jest obiektem</w:t>
      </w:r>
      <w:r>
        <w:rPr>
          <w:rFonts w:ascii="Arial" w:hAnsi="Arial"/>
          <w:b w:val="0"/>
          <w:i w:val="0"/>
        </w:rPr>
        <w:t xml:space="preserve"> — nie ma odpowiednika prymitywów Javy. Jednak istnieje ważna różnica między typami mutowalnymi i niemutowalnymi.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int, float, str, bool, tuple — NIEZMIENNE (immutable)</w:t>
              <w:br/>
              <w:t>x = 5</w:t>
              <w:br/>
              <w:t>y = x</w:t>
              <w:br/>
              <w:t>x += 1</w:t>
              <w:br/>
              <w:t>print(y)  # 5 — y nie zmieniło się, int jest niemutowalny</w:t>
              <w:br/>
              <w:br/>
              <w:t># list, dict, set — ZMIENNE (mutable)</w:t>
              <w:br/>
              <w:t>a = [1, 2, 3]</w:t>
              <w:br/>
              <w:t>b = a          # b to ALIAS do tego samego obiektu!</w:t>
              <w:br/>
              <w:t>a.append(4)</w:t>
              <w:br/>
              <w:t>print(b)       # [1, 2, 3, 4] — b "widzi" zmianę!</w:t>
              <w:br/>
              <w:br/>
              <w:t># Kopiowanie</w:t>
              <w:br/>
              <w:t>import copy</w:t>
              <w:br/>
              <w:t>b = a.copy()         # płytka kopia — OK dla list bez zagnieżdżenia</w:t>
              <w:br/>
              <w:t>b = copy.deepcopy(a) # głęboka kopia — bezpieczna dla złożonych struktur</w:t>
              <w:br/>
              <w:br/>
              <w:t># Typ Optional (odpowiednik Integer — może być null)</w:t>
              <w:br/>
              <w:t>from typing import Optional</w:t>
              <w:br/>
              <w:br/>
              <w:t>def find_user(user_id: int) -&gt; Optional[dict]:</w:t>
              <w:br/>
              <w:t xml:space="preserve">    # Zwraca None jeśli nie znaleziono</w:t>
              <w:br/>
              <w:t xml:space="preserve">    return None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9.8 Abstrakcyjne klasy bazowe (ABC)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Jak działają klasy abstrakcyjne w Pythonie?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br/>
              <w:t>class PaymentGateway(ABC):</w:t>
              <w:br/>
              <w:t xml:space="preserve">    @abstractmethod</w:t>
              <w:br/>
              <w:t xml:space="preserve">    def charge(self, amount: float, token: str) -&gt; str:</w:t>
              <w:br/>
              <w:t xml:space="preserve">        """Zwraca transaction_id."""</w:t>
              <w:br/>
              <w:t xml:space="preserve">        ...</w:t>
              <w:br/>
              <w:t xml:space="preserve">    </w:t>
              <w:br/>
              <w:t xml:space="preserve">    @abstractmethod</w:t>
              <w:br/>
              <w:t xml:space="preserve">    def refund(self, transaction_id: str) -&gt; bool: ...</w:t>
              <w:br/>
              <w:t xml:space="preserve">    </w:t>
              <w:br/>
              <w:t xml:space="preserve">    def validate_amount(self, amount: float) -&gt; None:</w:t>
              <w:br/>
              <w:t xml:space="preserve">        """Konkretna metoda — dostępna w podklasach."""</w:t>
              <w:br/>
              <w:t xml:space="preserve">        if amount &lt;= 0:</w:t>
              <w:br/>
              <w:t xml:space="preserve">            raise ValueError("Kwota musi być dodatnia")</w:t>
              <w:br/>
              <w:br/>
              <w:t>class StripeGateway(PaymentGateway):</w:t>
              <w:br/>
              <w:t xml:space="preserve">    def charge(self, amount: float, token: str) -&gt; str:</w:t>
              <w:br/>
              <w:t xml:space="preserve">        self.validate_amount(amount)</w:t>
              <w:br/>
              <w:t xml:space="preserve">        # Implementacja Stripe</w:t>
              <w:br/>
              <w:t xml:space="preserve">        return "txn_123"</w:t>
              <w:br/>
              <w:t xml:space="preserve">    </w:t>
              <w:br/>
              <w:t xml:space="preserve">    def refund(self, transaction_id: str) -&gt; bool:</w:t>
              <w:br/>
              <w:t xml:space="preserve">        return True</w:t>
              <w:br/>
              <w:br/>
              <w:t># Nie można instancjonować klasy abstrakcyjnej</w:t>
              <w:br/>
              <w:t>gateway = PaymentGateway()  # TypeError!</w:t>
              <w:br/>
              <w:br/>
              <w:t># Można instancjonować tylko pełną implementację</w:t>
              <w:br/>
              <w:t>gateway = StripeGateway()   # OK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9.9 Dekoratory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są dekoratory w Pythonie? Podaj przykłady przydatne w testach.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Dekorator to funkcja, która opakowuje inną funkcję, dodając zachowanie.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functools</w:t>
              <w:br/>
              <w:t>import time</w:t>
              <w:br/>
              <w:br/>
              <w:t># Własny dekorator — mierzenie czasu</w:t>
              <w:br/>
              <w:t>def timer(func):</w:t>
              <w:br/>
              <w:t xml:space="preserve">    @functools.wraps(func)</w:t>
              <w:br/>
              <w:t xml:space="preserve">    def wrapper(*args, **kwargs):</w:t>
              <w:br/>
              <w:t xml:space="preserve">        start = time.perf_counter()</w:t>
              <w:br/>
              <w:t xml:space="preserve">        result = func(*args, **kwargs)</w:t>
              <w:br/>
              <w:t xml:space="preserve">        elapsed = time.perf_counter() - start</w:t>
              <w:br/>
              <w:t xml:space="preserve">        print(f"{func.__name__} zajął {elapsed:.3f}s")</w:t>
              <w:br/>
              <w:t xml:space="preserve">        return result</w:t>
              <w:br/>
              <w:t xml:space="preserve">    return wrapper</w:t>
              <w:br/>
              <w:br/>
              <w:t>@timer</w:t>
              <w:br/>
              <w:t>def slow_operation():</w:t>
              <w:br/>
              <w:t xml:space="preserve">    time.sleep(1)</w:t>
              <w:br/>
              <w:br/>
              <w:t># Dekoratory pytest</w:t>
              <w:br/>
              <w:t>@pytest.mark.parametrize("x,y,expected", [</w:t>
              <w:br/>
              <w:t xml:space="preserve">    (2, 3, 5),</w:t>
              <w:br/>
              <w:t xml:space="preserve">    (0, 0, 0),</w:t>
              <w:br/>
              <w:t xml:space="preserve">    (-1, 1, 0),</w:t>
              <w:br/>
              <w:t>])</w:t>
              <w:br/>
              <w:t>def test_add(x, y, expected):</w:t>
              <w:br/>
              <w:t xml:space="preserve">    assert x + y == expected</w:t>
              <w:br/>
              <w:br/>
              <w:t>@pytest.mark.skip(reason="Funkcja niezaimplementowana")</w:t>
              <w:br/>
              <w:t>def test_not_ready():</w:t>
              <w:br/>
              <w:t xml:space="preserve">    assert future_feature() == "done"</w:t>
              <w:br/>
              <w:br/>
              <w:t>@pytest.mark.xfail(reason="Znany bug #123")</w:t>
              <w:br/>
              <w:t>def test_known_bug():</w:t>
              <w:br/>
              <w:t xml:space="preserve">    assert broken_function() == "correct"</w:t>
              <w:br/>
              <w:br/>
              <w:t># Dekorator retry dla niestabilnych testów API</w:t>
              <w:br/>
              <w:t>def retry(max_attempts: int = 3, delay: float = 1.0):</w:t>
              <w:br/>
              <w:t xml:space="preserve">    def decorator(func):</w:t>
              <w:br/>
              <w:t xml:space="preserve">        @functools.wraps(func)</w:t>
              <w:br/>
              <w:t xml:space="preserve">        def wrapper(*args, **kwargs):</w:t>
              <w:br/>
              <w:t xml:space="preserve">            last_exception = None</w:t>
              <w:br/>
              <w:t xml:space="preserve">            for attempt in range(max_attempts):</w:t>
              <w:br/>
              <w:t xml:space="preserve">                try:</w:t>
              <w:br/>
              <w:t xml:space="preserve">                    return func(*args, **kwargs)</w:t>
              <w:br/>
              <w:t xml:space="preserve">                except AssertionError as e:</w:t>
              <w:br/>
              <w:t xml:space="preserve">                    last_exception = e</w:t>
              <w:br/>
              <w:t xml:space="preserve">                    time.sleep(delay)</w:t>
              <w:br/>
              <w:t xml:space="preserve">            raise last_exception</w:t>
              <w:br/>
              <w:t xml:space="preserve">        return wrapper</w:t>
              <w:br/>
              <w:t xml:space="preserve">    return decorator</w:t>
              <w:br/>
              <w:br/>
              <w:t>@retry(max_attempts=3, delay=2.0)</w:t>
              <w:br/>
              <w:t>def test_flaky_external_api():</w:t>
              <w:br/>
              <w:t xml:space="preserve">    response = requests.get("/sometimes-slow-endpoint")</w:t>
              <w:br/>
              <w:t xml:space="preserve">    assert response.status_code == 200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9.10 Generatory i yield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Pytanie:</w:t>
      </w:r>
      <w:r>
        <w:rPr>
          <w:rFonts w:ascii="Arial" w:hAnsi="Arial"/>
          <w:b w:val="0"/>
          <w:i w:val="0"/>
        </w:rPr>
        <w:t xml:space="preserve"> Co to są generatory i kiedy ich użyć w kontekście testów?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Odpowiedź: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Generator — zwraca wartości po jednej, leniwy (lazy)</w:t>
              <w:br/>
              <w:t>def fibonacci():</w:t>
              <w:br/>
              <w:t xml:space="preserve">    a, b = 0, 1</w:t>
              <w:br/>
              <w:t xml:space="preserve">    while True:</w:t>
              <w:br/>
              <w:t xml:space="preserve">        yield a</w:t>
              <w:br/>
              <w:t xml:space="preserve">        a, b = b, a + b</w:t>
              <w:br/>
              <w:br/>
              <w:t>gen = fibonacci()</w:t>
              <w:br/>
              <w:t>first_ten = [next(gen) for _ in range(10)]</w:t>
              <w:br/>
              <w:t># [0, 1, 1, 2, 3, 5, 8, 13, 21, 34]</w:t>
              <w:br/>
              <w:br/>
              <w:t># W testach: generowanie danych testowych bez ładowania wszystkich do pamięci</w:t>
              <w:br/>
              <w:t>def generate_test_records(count: int):</w:t>
              <w:br/>
              <w:t xml:space="preserve">    for i in range(count):</w:t>
              <w:br/>
              <w:t xml:space="preserve">        yield {</w:t>
              <w:br/>
              <w:t xml:space="preserve">            "id": i,</w:t>
              <w:br/>
              <w:t xml:space="preserve">            "name": f"User_{i}",</w:t>
              <w:br/>
              <w:t xml:space="preserve">            "email": f"user{i}@test.com"</w:t>
              <w:br/>
              <w:t xml:space="preserve">        }</w:t>
              <w:br/>
              <w:br/>
              <w:t>def test_bulk_import(db_session):</w:t>
              <w:br/>
              <w:t xml:space="preserve">    records = list(generate_test_records(10_000))</w:t>
              <w:br/>
              <w:t xml:space="preserve">    result = db_session.bulk_insert(records)</w:t>
              <w:br/>
              <w:t xml:space="preserve">    assert result.inserted_count == 10_000</w:t>
              <w:br/>
              <w:br/>
              <w:t># Fixture używające yield — zarządzanie cyklem życia</w:t>
              <w:br/>
              <w:t>@pytest.fixture</w:t>
              <w:br/>
              <w:t>def temp_file(tmp_path):</w:t>
              <w:br/>
              <w:t xml:space="preserve">    file = tmp_path / "test_data.csv"</w:t>
              <w:br/>
              <w:t xml:space="preserve">    file.write_text("id,name\n1,Alice\n2,Bob")</w:t>
              <w:br/>
              <w:t xml:space="preserve">    yield file  # "setup" kończy się tutaj</w:t>
              <w:br/>
              <w:t xml:space="preserve">    # "teardown" — wykonuje się po teście</w:t>
              <w:br/>
              <w:t xml:space="preserve">    if file.exists():</w:t>
              <w:br/>
              <w:t xml:space="preserve">        file.unlink()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AAAA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